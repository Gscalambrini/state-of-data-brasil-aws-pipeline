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D32B61" w14:paraId="7908839C" w14:textId="77777777">
        <w:tc>
          <w:tcPr>
            <w:tcW w:w="9071" w:type="dxa"/>
            <w:shd w:val="clear" w:color="auto" w:fill="ED145B"/>
          </w:tcPr>
          <w:p w14:paraId="66D4492F" w14:textId="77777777" w:rsidR="00D32B61" w:rsidRDefault="00FD3472">
            <w:pPr>
              <w:spacing w:before="200"/>
              <w:jc w:val="center"/>
            </w:pPr>
            <w:r>
              <w:rPr>
                <w:b/>
                <w:color w:val="FFFFFF"/>
                <w:sz w:val="26"/>
              </w:rPr>
              <w:t xml:space="preserve">RELATÓRIO </w:t>
            </w:r>
            <w:proofErr w:type="gramStart"/>
            <w:r>
              <w:rPr>
                <w:b/>
                <w:color w:val="FFFFFF"/>
                <w:sz w:val="26"/>
              </w:rPr>
              <w:t>EXECUTIVO  –</w:t>
            </w:r>
            <w:proofErr w:type="gramEnd"/>
            <w:r>
              <w:rPr>
                <w:b/>
                <w:color w:val="FFFFFF"/>
                <w:sz w:val="26"/>
              </w:rPr>
              <w:t xml:space="preserve">  TECH CHALLENGE FASE 3</w:t>
            </w:r>
          </w:p>
        </w:tc>
      </w:tr>
    </w:tbl>
    <w:p w14:paraId="75367296" w14:textId="77777777" w:rsidR="00D32B61" w:rsidRDefault="00D32B61"/>
    <w:p w14:paraId="44D6E631" w14:textId="77777777" w:rsidR="00D32B61" w:rsidRDefault="00FD3472">
      <w:pPr>
        <w:jc w:val="center"/>
      </w:pPr>
      <w:r>
        <w:rPr>
          <w:sz w:val="24"/>
        </w:rPr>
        <w:t>FIAP – FACULDADE DE INFORMÁTICA E ADMINISTRAÇÃO PAULISTA</w:t>
      </w:r>
    </w:p>
    <w:p w14:paraId="3D4CEF97" w14:textId="4F871B35" w:rsidR="00D32B61" w:rsidRDefault="00FD3472" w:rsidP="007C0DC5">
      <w:pPr>
        <w:jc w:val="center"/>
      </w:pPr>
      <w:r>
        <w:rPr>
          <w:b/>
          <w:sz w:val="24"/>
        </w:rPr>
        <w:t>PÓS-TECH EM DATA ANALYTICS</w:t>
      </w:r>
    </w:p>
    <w:p w14:paraId="4B904035" w14:textId="77777777" w:rsidR="00D32B61" w:rsidRDefault="00D32B61">
      <w:pPr>
        <w:pBdr>
          <w:bottom w:val="single" w:sz="12" w:space="4" w:color="ED145B"/>
        </w:pBdr>
      </w:pPr>
    </w:p>
    <w:p w14:paraId="77FC0E9D" w14:textId="77777777" w:rsidR="00D32B61" w:rsidRDefault="00D32B61"/>
    <w:p w14:paraId="1BC98351" w14:textId="77777777" w:rsidR="00D32B61" w:rsidRDefault="00D32B61"/>
    <w:p w14:paraId="1CBF6BA8" w14:textId="77777777" w:rsidR="00D32B61" w:rsidRDefault="00FD3472">
      <w:pPr>
        <w:jc w:val="center"/>
      </w:pPr>
      <w:r>
        <w:rPr>
          <w:b/>
          <w:color w:val="ED145B"/>
          <w:sz w:val="44"/>
        </w:rPr>
        <w:t>O MERCADO BRASILEIRO DE DADOS E INTELIGÊNCIA ARTIFICIAL</w:t>
      </w:r>
    </w:p>
    <w:p w14:paraId="7691CC77" w14:textId="77777777" w:rsidR="00D32B61" w:rsidRDefault="00D32B61"/>
    <w:p w14:paraId="525DF986" w14:textId="77777777" w:rsidR="00D32B61" w:rsidRDefault="00FD3472">
      <w:pPr>
        <w:jc w:val="center"/>
      </w:pPr>
      <w:r>
        <w:rPr>
          <w:i/>
          <w:sz w:val="24"/>
        </w:rPr>
        <w:t xml:space="preserve">Panorama 2023–2026 e </w:t>
      </w:r>
      <w:proofErr w:type="spellStart"/>
      <w:r>
        <w:rPr>
          <w:i/>
          <w:sz w:val="24"/>
        </w:rPr>
        <w:t>recomendações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estratégicas</w:t>
      </w:r>
      <w:proofErr w:type="spellEnd"/>
      <w:r>
        <w:rPr>
          <w:i/>
          <w:sz w:val="24"/>
        </w:rPr>
        <w:t xml:space="preserve"> a </w:t>
      </w:r>
      <w:proofErr w:type="spellStart"/>
      <w:r>
        <w:rPr>
          <w:i/>
          <w:sz w:val="24"/>
        </w:rPr>
        <w:t>partir</w:t>
      </w:r>
      <w:proofErr w:type="spellEnd"/>
      <w:r>
        <w:rPr>
          <w:i/>
          <w:sz w:val="24"/>
        </w:rPr>
        <w:t xml:space="preserve"> da </w:t>
      </w:r>
      <w:proofErr w:type="spellStart"/>
      <w:r>
        <w:rPr>
          <w:i/>
          <w:sz w:val="24"/>
        </w:rPr>
        <w:t>pesquisa</w:t>
      </w:r>
      <w:proofErr w:type="spellEnd"/>
      <w:r>
        <w:rPr>
          <w:i/>
          <w:sz w:val="24"/>
        </w:rPr>
        <w:t xml:space="preserve"> State of</w:t>
      </w:r>
      <w:r>
        <w:rPr>
          <w:i/>
          <w:sz w:val="24"/>
        </w:rPr>
        <w:br/>
        <w:t xml:space="preserve">Data </w:t>
      </w:r>
      <w:proofErr w:type="spellStart"/>
      <w:r>
        <w:rPr>
          <w:i/>
          <w:sz w:val="24"/>
        </w:rPr>
        <w:t>Brasil</w:t>
      </w:r>
      <w:proofErr w:type="spellEnd"/>
      <w:r>
        <w:rPr>
          <w:i/>
          <w:sz w:val="24"/>
        </w:rPr>
        <w:t xml:space="preserve">, para </w:t>
      </w:r>
      <w:proofErr w:type="spellStart"/>
      <w:r>
        <w:rPr>
          <w:i/>
          <w:sz w:val="24"/>
        </w:rPr>
        <w:t>uma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Instituição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Financeira</w:t>
      </w:r>
      <w:proofErr w:type="spellEnd"/>
      <w:r>
        <w:rPr>
          <w:i/>
          <w:sz w:val="24"/>
        </w:rPr>
        <w:t xml:space="preserve"> que </w:t>
      </w:r>
      <w:proofErr w:type="spellStart"/>
      <w:r>
        <w:rPr>
          <w:i/>
          <w:sz w:val="24"/>
        </w:rPr>
        <w:t>deseja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expandir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sua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área</w:t>
      </w:r>
      <w:proofErr w:type="spellEnd"/>
      <w:r>
        <w:rPr>
          <w:i/>
          <w:sz w:val="24"/>
        </w:rPr>
        <w:t xml:space="preserve"> de</w:t>
      </w:r>
      <w:r>
        <w:rPr>
          <w:i/>
          <w:sz w:val="24"/>
        </w:rPr>
        <w:br/>
        <w:t xml:space="preserve">Dados, Analytics e </w:t>
      </w:r>
      <w:proofErr w:type="spellStart"/>
      <w:r>
        <w:rPr>
          <w:i/>
          <w:sz w:val="24"/>
        </w:rPr>
        <w:t>Inteligência</w:t>
      </w:r>
      <w:proofErr w:type="spellEnd"/>
      <w:r>
        <w:rPr>
          <w:i/>
          <w:sz w:val="24"/>
        </w:rPr>
        <w:t xml:space="preserve"> Artificial</w:t>
      </w:r>
    </w:p>
    <w:p w14:paraId="7A3A731A" w14:textId="77777777" w:rsidR="00D32B61" w:rsidRDefault="00D32B61"/>
    <w:p w14:paraId="47B6FF1D" w14:textId="77777777" w:rsidR="00D32B61" w:rsidRDefault="00D32B61"/>
    <w:p w14:paraId="5265E1D0" w14:textId="77777777" w:rsidR="00D32B61" w:rsidRDefault="00D32B61">
      <w:pPr>
        <w:pBdr>
          <w:bottom w:val="single" w:sz="12" w:space="4" w:color="ED145B"/>
        </w:pBdr>
      </w:pPr>
    </w:p>
    <w:p w14:paraId="2994C015" w14:textId="77777777" w:rsidR="00D32B61" w:rsidRDefault="00D32B61"/>
    <w:p w14:paraId="4A999F19" w14:textId="77777777" w:rsidR="00D32B61" w:rsidRDefault="00FD3472">
      <w:pPr>
        <w:jc w:val="center"/>
      </w:pPr>
      <w:r>
        <w:rPr>
          <w:b/>
          <w:sz w:val="24"/>
        </w:rPr>
        <w:t>Tech Challenge – Fase 3</w:t>
      </w:r>
    </w:p>
    <w:p w14:paraId="02796823" w14:textId="77777777" w:rsidR="00D32B61" w:rsidRDefault="00D32B61"/>
    <w:p w14:paraId="069CC954" w14:textId="77777777" w:rsidR="00D32B61" w:rsidRDefault="00D32B61"/>
    <w:p w14:paraId="47E4615A" w14:textId="77777777" w:rsidR="00D32B61" w:rsidRDefault="00D32B61"/>
    <w:p w14:paraId="1F778F42" w14:textId="77777777" w:rsidR="00D32B61" w:rsidRDefault="00D32B61"/>
    <w:p w14:paraId="48BF8BCD" w14:textId="77777777" w:rsidR="00D32B61" w:rsidRDefault="00D32B61"/>
    <w:p w14:paraId="7763137B" w14:textId="77777777" w:rsidR="00D32B61" w:rsidRDefault="00D32B61"/>
    <w:p w14:paraId="2EEF57FC" w14:textId="77777777" w:rsidR="00D32B61" w:rsidRDefault="00FD3472">
      <w:pPr>
        <w:jc w:val="center"/>
      </w:pPr>
      <w:r>
        <w:rPr>
          <w:b/>
        </w:rPr>
        <w:t>São Paulo – SP</w:t>
      </w:r>
    </w:p>
    <w:p w14:paraId="2F0F3398" w14:textId="77777777" w:rsidR="00D32B61" w:rsidRDefault="00FD3472">
      <w:pPr>
        <w:jc w:val="center"/>
      </w:pPr>
      <w:r>
        <w:rPr>
          <w:b/>
          <w:color w:val="ED145B"/>
        </w:rPr>
        <w:t>2026</w:t>
      </w:r>
    </w:p>
    <w:p w14:paraId="753B07E9" w14:textId="77777777" w:rsidR="00D32B61" w:rsidRDefault="00FD3472">
      <w:r>
        <w:br w:type="page"/>
      </w:r>
    </w:p>
    <w:p w14:paraId="700BA0A1" w14:textId="446D3D54" w:rsidR="00D32B61" w:rsidRDefault="00FD3472" w:rsidP="007C0DC5">
      <w:pPr>
        <w:pBdr>
          <w:bottom w:val="single" w:sz="18" w:space="4" w:color="ED145B"/>
        </w:pBdr>
      </w:pPr>
      <w:r>
        <w:rPr>
          <w:b/>
          <w:color w:val="ED145B"/>
          <w:sz w:val="32"/>
        </w:rPr>
        <w:lastRenderedPageBreak/>
        <w:t>SUMÁRIO</w:t>
      </w:r>
    </w:p>
    <w:p w14:paraId="654B79D5" w14:textId="16F058EF" w:rsidR="003A1579" w:rsidRDefault="00FD3472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39322" w:history="1">
        <w:r w:rsidR="003A1579" w:rsidRPr="00C93000">
          <w:rPr>
            <w:rStyle w:val="Hyperlink"/>
            <w:noProof/>
          </w:rPr>
          <w:t>RESUMO EXECUTIVO</w:t>
        </w:r>
        <w:r w:rsidR="003A1579">
          <w:rPr>
            <w:noProof/>
            <w:webHidden/>
          </w:rPr>
          <w:tab/>
        </w:r>
        <w:r w:rsidR="003A1579">
          <w:rPr>
            <w:noProof/>
            <w:webHidden/>
          </w:rPr>
          <w:fldChar w:fldCharType="begin"/>
        </w:r>
        <w:r w:rsidR="003A1579">
          <w:rPr>
            <w:noProof/>
            <w:webHidden/>
          </w:rPr>
          <w:instrText xml:space="preserve"> PAGEREF _Toc243339322 \h </w:instrText>
        </w:r>
        <w:r w:rsidR="003A1579">
          <w:rPr>
            <w:noProof/>
            <w:webHidden/>
          </w:rPr>
        </w:r>
        <w:r w:rsidR="003A1579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A1579">
          <w:rPr>
            <w:noProof/>
            <w:webHidden/>
          </w:rPr>
          <w:fldChar w:fldCharType="end"/>
        </w:r>
      </w:hyperlink>
    </w:p>
    <w:p w14:paraId="1B8DD019" w14:textId="5FB6021C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23" w:history="1">
        <w:r w:rsidRPr="00C93000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752241" w14:textId="7B8AB135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24" w:history="1">
        <w:r w:rsidRPr="00C93000">
          <w:rPr>
            <w:rStyle w:val="Hyperlink"/>
            <w:noProof/>
          </w:rPr>
          <w:t>2.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AFE2EA" w14:textId="7F57342A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25" w:history="1">
        <w:r w:rsidRPr="00C93000">
          <w:rPr>
            <w:rStyle w:val="Hyperlink"/>
            <w:noProof/>
          </w:rPr>
          <w:t>2.1 Fonte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A119E6" w14:textId="7578068C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26" w:history="1">
        <w:r w:rsidRPr="00C93000">
          <w:rPr>
            <w:rStyle w:val="Hyperlink"/>
            <w:noProof/>
          </w:rPr>
          <w:t>2.2 Arquitetura da solução na AWS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6B862A" w14:textId="520F4B3F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27" w:history="1">
        <w:r w:rsidRPr="00C93000">
          <w:rPr>
            <w:rStyle w:val="Hyperlink"/>
            <w:noProof/>
          </w:rPr>
          <w:t>2.3 Preparação e tratamento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06CB9A" w14:textId="716FF5C7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28" w:history="1">
        <w:r w:rsidRPr="00C93000">
          <w:rPr>
            <w:rStyle w:val="Hyperlink"/>
            <w:noProof/>
          </w:rPr>
          <w:t>2.4 Definição de variáveis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BDC4B0" w14:textId="58C7DF20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29" w:history="1">
        <w:r w:rsidRPr="00C93000">
          <w:rPr>
            <w:rStyle w:val="Hyperlink"/>
            <w:noProof/>
          </w:rPr>
          <w:t>2.5 Ferramentas usadas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2F636F" w14:textId="38008797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0" w:history="1">
        <w:r w:rsidRPr="00C93000">
          <w:rPr>
            <w:rStyle w:val="Hyperlink"/>
            <w:noProof/>
          </w:rPr>
          <w:t>2.6 Estratégia de consulta e catalogação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068ED0" w14:textId="4C64BB91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1" w:history="1">
        <w:r w:rsidRPr="00C93000">
          <w:rPr>
            <w:rStyle w:val="Hyperlink"/>
            <w:noProof/>
          </w:rPr>
          <w:t>3. DADOS GERAIS DO LEVANTAMENTO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A19435" w14:textId="753BC2BA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2" w:history="1">
        <w:r w:rsidRPr="00C93000">
          <w:rPr>
            <w:rStyle w:val="Hyperlink"/>
            <w:noProof/>
          </w:rPr>
          <w:t>4. ANÁLISE DETALHADA POR PERGUNTA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BF9C81" w14:textId="726B10DD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3" w:history="1">
        <w:r w:rsidRPr="00C93000">
          <w:rPr>
            <w:rStyle w:val="Hyperlink"/>
            <w:noProof/>
          </w:rPr>
          <w:t>4.1 Como está estruturado o mercado brasileiro de Dados?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E3E63D" w14:textId="22487933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4" w:history="1">
        <w:r w:rsidRPr="00C93000">
          <w:rPr>
            <w:rStyle w:val="Hyperlink"/>
            <w:noProof/>
          </w:rPr>
          <w:t>4.2 Quais perfis profissionais são mais valorizados pelo mercado?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4A927" w14:textId="2BCAF95F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5" w:history="1">
        <w:r w:rsidRPr="00C93000">
          <w:rPr>
            <w:rStyle w:val="Hyperlink"/>
            <w:noProof/>
          </w:rPr>
          <w:t>4.3 Qual é o cenário de diversidade de gênero nas carreiras de Dados?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D9DB5D" w14:textId="788DD9B9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6" w:history="1">
        <w:r w:rsidRPr="00C93000">
          <w:rPr>
            <w:rStyle w:val="Hyperlink"/>
            <w:noProof/>
          </w:rPr>
          <w:t>4.4 Quais tecnologias apresentam maior adoção entre os profissionais?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C16058" w14:textId="4AFDCEF5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7" w:history="1">
        <w:r w:rsidRPr="00C93000">
          <w:rPr>
            <w:rStyle w:val="Hyperlink"/>
            <w:noProof/>
          </w:rPr>
          <w:t>4.5 Qual é o índice de adoção de Inteligência Artificial e seu impacto?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99E456" w14:textId="4EB41E11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8" w:history="1">
        <w:r w:rsidRPr="00C93000">
          <w:rPr>
            <w:rStyle w:val="Hyperlink"/>
            <w:noProof/>
          </w:rPr>
          <w:t>4.6 Existem diferenças relevantes entre regiões, senioridades ou modelos de trabalho?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D9A551" w14:textId="625AB01A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39" w:history="1">
        <w:r w:rsidRPr="00C93000">
          <w:rPr>
            <w:rStyle w:val="Hyperlink"/>
            <w:noProof/>
          </w:rPr>
          <w:t>4.7 Quais oportunidades e desafios podem ser identificados?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A7C163" w14:textId="6EA79BC5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0" w:history="1">
        <w:r w:rsidRPr="00C93000">
          <w:rPr>
            <w:rStyle w:val="Hyperlink"/>
            <w:noProof/>
          </w:rPr>
          <w:t>5. DIAGNÓSTICO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B2A5D8" w14:textId="0951CA22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1" w:history="1">
        <w:r w:rsidRPr="00C93000">
          <w:rPr>
            <w:rStyle w:val="Hyperlink"/>
            <w:noProof/>
          </w:rPr>
          <w:t>6. RECOMENDAÇÕES ESTRATÉGICAS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910FC3" w14:textId="7E724BEF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2" w:history="1">
        <w:r w:rsidRPr="00C93000">
          <w:rPr>
            <w:rStyle w:val="Hyperlink"/>
            <w:noProof/>
          </w:rPr>
          <w:t>6.1 Formalize uma estratégia corporativa de IA Generativa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165979" w14:textId="5830D6C5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3" w:history="1">
        <w:r w:rsidRPr="00C93000">
          <w:rPr>
            <w:rStyle w:val="Hyperlink"/>
            <w:noProof/>
          </w:rPr>
          <w:t>6.2 Invista em equidade de gênero como vantagem de retenção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735930" w14:textId="3BDC9158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4" w:history="1">
        <w:r w:rsidRPr="00C93000">
          <w:rPr>
            <w:rStyle w:val="Hyperlink"/>
            <w:noProof/>
          </w:rPr>
          <w:t>6.3 Adote o trabalho remoto para acessar talento fora do Sudeste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31654D" w14:textId="53A59DBD" w:rsidR="003A1579" w:rsidRDefault="003A1579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5" w:history="1">
        <w:r w:rsidRPr="00C93000">
          <w:rPr>
            <w:rStyle w:val="Hyperlink"/>
            <w:noProof/>
          </w:rPr>
          <w:t>6.4 Direcione capacitação para Python e Engenharia de Dados/ML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07ECCC" w14:textId="2A2C8592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6" w:history="1">
        <w:r w:rsidRPr="00C93000">
          <w:rPr>
            <w:rStyle w:val="Hyperlink"/>
            <w:noProof/>
          </w:rPr>
          <w:t>7.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14464C" w14:textId="527CA035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7" w:history="1">
        <w:r w:rsidRPr="00C93000">
          <w:rPr>
            <w:rStyle w:val="Hyperlink"/>
            <w:noProof/>
          </w:rPr>
          <w:t>8.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D99293" w14:textId="2C4F99B0" w:rsidR="003A1579" w:rsidRDefault="003A1579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3339348" w:history="1">
        <w:r w:rsidRPr="00C9300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347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1E34DB" w14:textId="78D8D762" w:rsidR="00D32B61" w:rsidRDefault="00FD3472">
      <w:r>
        <w:fldChar w:fldCharType="end"/>
      </w:r>
    </w:p>
    <w:p w14:paraId="66DE6C7B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0" w:name="_Toc243339322"/>
      <w:r>
        <w:rPr>
          <w:rFonts w:ascii="Calibri" w:hAnsi="Calibri"/>
          <w:color w:val="ED145B"/>
          <w:sz w:val="32"/>
        </w:rPr>
        <w:lastRenderedPageBreak/>
        <w:t>RESUMO EXECUTIVO</w:t>
      </w:r>
      <w:bookmarkEnd w:id="0"/>
    </w:p>
    <w:p w14:paraId="7DF489FD" w14:textId="77777777" w:rsidR="00D32B61" w:rsidRPr="007C0DC5" w:rsidRDefault="00FD3472">
      <w:pPr>
        <w:ind w:firstLine="709"/>
        <w:jc w:val="both"/>
        <w:rPr>
          <w:sz w:val="24"/>
          <w:szCs w:val="24"/>
        </w:rPr>
      </w:pPr>
      <w:r w:rsidRPr="007C0DC5">
        <w:rPr>
          <w:sz w:val="24"/>
          <w:szCs w:val="24"/>
        </w:rPr>
        <w:t xml:space="preserve">Este </w:t>
      </w:r>
      <w:proofErr w:type="spellStart"/>
      <w:r w:rsidRPr="007C0DC5">
        <w:rPr>
          <w:sz w:val="24"/>
          <w:szCs w:val="24"/>
        </w:rPr>
        <w:t>relatório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analisa</w:t>
      </w:r>
      <w:proofErr w:type="spellEnd"/>
      <w:r w:rsidRPr="007C0DC5">
        <w:rPr>
          <w:sz w:val="24"/>
          <w:szCs w:val="24"/>
        </w:rPr>
        <w:t xml:space="preserve"> o mercado </w:t>
      </w:r>
      <w:proofErr w:type="spellStart"/>
      <w:r w:rsidRPr="007C0DC5">
        <w:rPr>
          <w:sz w:val="24"/>
          <w:szCs w:val="24"/>
        </w:rPr>
        <w:t>brasileiro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profissionais</w:t>
      </w:r>
      <w:proofErr w:type="spellEnd"/>
      <w:r w:rsidRPr="007C0DC5">
        <w:rPr>
          <w:sz w:val="24"/>
          <w:szCs w:val="24"/>
        </w:rPr>
        <w:t xml:space="preserve"> de Dados e </w:t>
      </w:r>
      <w:proofErr w:type="spellStart"/>
      <w:r w:rsidRPr="007C0DC5">
        <w:rPr>
          <w:sz w:val="24"/>
          <w:szCs w:val="24"/>
        </w:rPr>
        <w:t>Inteligência</w:t>
      </w:r>
      <w:proofErr w:type="spellEnd"/>
      <w:r w:rsidRPr="007C0DC5">
        <w:rPr>
          <w:sz w:val="24"/>
          <w:szCs w:val="24"/>
        </w:rPr>
        <w:t xml:space="preserve"> Artificial, a </w:t>
      </w:r>
      <w:proofErr w:type="spellStart"/>
      <w:r w:rsidRPr="007C0DC5">
        <w:rPr>
          <w:sz w:val="24"/>
          <w:szCs w:val="24"/>
        </w:rPr>
        <w:t>partir</w:t>
      </w:r>
      <w:proofErr w:type="spellEnd"/>
      <w:r w:rsidRPr="007C0DC5">
        <w:rPr>
          <w:sz w:val="24"/>
          <w:szCs w:val="24"/>
        </w:rPr>
        <w:t xml:space="preserve"> da </w:t>
      </w:r>
      <w:proofErr w:type="spellStart"/>
      <w:r w:rsidRPr="007C0DC5">
        <w:rPr>
          <w:sz w:val="24"/>
          <w:szCs w:val="24"/>
        </w:rPr>
        <w:t>pesquisa</w:t>
      </w:r>
      <w:proofErr w:type="spellEnd"/>
      <w:r w:rsidRPr="007C0DC5">
        <w:rPr>
          <w:sz w:val="24"/>
          <w:szCs w:val="24"/>
        </w:rPr>
        <w:t xml:space="preserve"> State of Data </w:t>
      </w:r>
      <w:proofErr w:type="spellStart"/>
      <w:r w:rsidRPr="007C0DC5">
        <w:rPr>
          <w:sz w:val="24"/>
          <w:szCs w:val="24"/>
        </w:rPr>
        <w:t>Brasil</w:t>
      </w:r>
      <w:proofErr w:type="spellEnd"/>
      <w:r w:rsidRPr="007C0DC5">
        <w:rPr>
          <w:sz w:val="24"/>
          <w:szCs w:val="24"/>
        </w:rPr>
        <w:t xml:space="preserve"> (</w:t>
      </w:r>
      <w:proofErr w:type="spellStart"/>
      <w:r w:rsidRPr="007C0DC5">
        <w:rPr>
          <w:sz w:val="24"/>
          <w:szCs w:val="24"/>
        </w:rPr>
        <w:t>comunidade</w:t>
      </w:r>
      <w:proofErr w:type="spellEnd"/>
      <w:r w:rsidRPr="007C0DC5">
        <w:rPr>
          <w:sz w:val="24"/>
          <w:szCs w:val="24"/>
        </w:rPr>
        <w:t xml:space="preserve"> Data Hackers,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parceria</w:t>
      </w:r>
      <w:proofErr w:type="spellEnd"/>
      <w:r w:rsidRPr="007C0DC5">
        <w:rPr>
          <w:sz w:val="24"/>
          <w:szCs w:val="24"/>
        </w:rPr>
        <w:t xml:space="preserve"> com a Bain &amp; Company), para responder a </w:t>
      </w:r>
      <w:proofErr w:type="spellStart"/>
      <w:r w:rsidRPr="007C0DC5">
        <w:rPr>
          <w:sz w:val="24"/>
          <w:szCs w:val="24"/>
        </w:rPr>
        <w:t>uma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pergunta</w:t>
      </w:r>
      <w:proofErr w:type="spellEnd"/>
      <w:r w:rsidRPr="007C0DC5">
        <w:rPr>
          <w:sz w:val="24"/>
          <w:szCs w:val="24"/>
        </w:rPr>
        <w:t xml:space="preserve"> central: </w:t>
      </w:r>
      <w:proofErr w:type="spellStart"/>
      <w:r w:rsidRPr="007C0DC5">
        <w:rPr>
          <w:sz w:val="24"/>
          <w:szCs w:val="24"/>
        </w:rPr>
        <w:t>como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uma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Instituição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Financeira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grande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porte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deve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direcionar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sua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estratégia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contratação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capacitação</w:t>
      </w:r>
      <w:proofErr w:type="spellEnd"/>
      <w:r w:rsidRPr="007C0DC5">
        <w:rPr>
          <w:sz w:val="24"/>
          <w:szCs w:val="24"/>
        </w:rPr>
        <w:t xml:space="preserve"> e </w:t>
      </w:r>
      <w:proofErr w:type="spellStart"/>
      <w:r w:rsidRPr="007C0DC5">
        <w:rPr>
          <w:sz w:val="24"/>
          <w:szCs w:val="24"/>
        </w:rPr>
        <w:t>investimento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tecnologia</w:t>
      </w:r>
      <w:proofErr w:type="spellEnd"/>
      <w:r w:rsidRPr="007C0DC5">
        <w:rPr>
          <w:sz w:val="24"/>
          <w:szCs w:val="24"/>
        </w:rPr>
        <w:t xml:space="preserve"> para </w:t>
      </w:r>
      <w:proofErr w:type="spellStart"/>
      <w:r w:rsidRPr="007C0DC5">
        <w:rPr>
          <w:sz w:val="24"/>
          <w:szCs w:val="24"/>
        </w:rPr>
        <w:t>expandir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sua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área</w:t>
      </w:r>
      <w:proofErr w:type="spellEnd"/>
      <w:r w:rsidRPr="007C0DC5">
        <w:rPr>
          <w:sz w:val="24"/>
          <w:szCs w:val="24"/>
        </w:rPr>
        <w:t xml:space="preserve"> de Dados, Analytics e </w:t>
      </w:r>
      <w:proofErr w:type="spellStart"/>
      <w:r w:rsidRPr="007C0DC5">
        <w:rPr>
          <w:sz w:val="24"/>
          <w:szCs w:val="24"/>
        </w:rPr>
        <w:t>Inteligência</w:t>
      </w:r>
      <w:proofErr w:type="spellEnd"/>
      <w:r w:rsidRPr="007C0DC5">
        <w:rPr>
          <w:sz w:val="24"/>
          <w:szCs w:val="24"/>
        </w:rPr>
        <w:t xml:space="preserve"> Artificial? A </w:t>
      </w:r>
      <w:proofErr w:type="spellStart"/>
      <w:r w:rsidRPr="007C0DC5">
        <w:rPr>
          <w:sz w:val="24"/>
          <w:szCs w:val="24"/>
        </w:rPr>
        <w:t>resposta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sustentada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pelos</w:t>
      </w:r>
      <w:proofErr w:type="spellEnd"/>
      <w:r w:rsidRPr="007C0DC5">
        <w:rPr>
          <w:sz w:val="24"/>
          <w:szCs w:val="24"/>
        </w:rPr>
        <w:t xml:space="preserve"> dados </w:t>
      </w:r>
      <w:proofErr w:type="spellStart"/>
      <w:r w:rsidRPr="007C0DC5">
        <w:rPr>
          <w:sz w:val="24"/>
          <w:szCs w:val="24"/>
        </w:rPr>
        <w:t>apresentados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nas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seções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seguintes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aponta</w:t>
      </w:r>
      <w:proofErr w:type="spellEnd"/>
      <w:r w:rsidRPr="007C0DC5">
        <w:rPr>
          <w:sz w:val="24"/>
          <w:szCs w:val="24"/>
        </w:rPr>
        <w:t xml:space="preserve"> para </w:t>
      </w:r>
      <w:proofErr w:type="spellStart"/>
      <w:r w:rsidRPr="007C0DC5">
        <w:rPr>
          <w:sz w:val="24"/>
          <w:szCs w:val="24"/>
        </w:rPr>
        <w:t>quatro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frentes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prioritárias</w:t>
      </w:r>
      <w:proofErr w:type="spellEnd"/>
      <w:r w:rsidRPr="007C0DC5">
        <w:rPr>
          <w:sz w:val="24"/>
          <w:szCs w:val="24"/>
        </w:rPr>
        <w:t xml:space="preserve">: </w:t>
      </w:r>
      <w:proofErr w:type="spellStart"/>
      <w:r w:rsidRPr="007C0DC5">
        <w:rPr>
          <w:sz w:val="24"/>
          <w:szCs w:val="24"/>
        </w:rPr>
        <w:t>formalização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uma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estratégia</w:t>
      </w:r>
      <w:proofErr w:type="spellEnd"/>
      <w:r w:rsidRPr="007C0DC5">
        <w:rPr>
          <w:sz w:val="24"/>
          <w:szCs w:val="24"/>
        </w:rPr>
        <w:t xml:space="preserve"> de IA </w:t>
      </w:r>
      <w:proofErr w:type="spellStart"/>
      <w:r w:rsidRPr="007C0DC5">
        <w:rPr>
          <w:sz w:val="24"/>
          <w:szCs w:val="24"/>
        </w:rPr>
        <w:t>Generativa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equidade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gênero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adoção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trabalho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remoto</w:t>
      </w:r>
      <w:proofErr w:type="spellEnd"/>
      <w:r w:rsidRPr="007C0DC5">
        <w:rPr>
          <w:sz w:val="24"/>
          <w:szCs w:val="24"/>
        </w:rPr>
        <w:t xml:space="preserve"> para </w:t>
      </w:r>
      <w:proofErr w:type="spellStart"/>
      <w:r w:rsidRPr="007C0DC5">
        <w:rPr>
          <w:sz w:val="24"/>
          <w:szCs w:val="24"/>
        </w:rPr>
        <w:t>acesso</w:t>
      </w:r>
      <w:proofErr w:type="spellEnd"/>
      <w:r w:rsidRPr="007C0DC5">
        <w:rPr>
          <w:sz w:val="24"/>
          <w:szCs w:val="24"/>
        </w:rPr>
        <w:t xml:space="preserve"> a </w:t>
      </w:r>
      <w:proofErr w:type="spellStart"/>
      <w:r w:rsidRPr="007C0DC5">
        <w:rPr>
          <w:sz w:val="24"/>
          <w:szCs w:val="24"/>
        </w:rPr>
        <w:t>talento</w:t>
      </w:r>
      <w:proofErr w:type="spellEnd"/>
      <w:r w:rsidRPr="007C0DC5">
        <w:rPr>
          <w:sz w:val="24"/>
          <w:szCs w:val="24"/>
        </w:rPr>
        <w:t xml:space="preserve"> fora do </w:t>
      </w:r>
      <w:proofErr w:type="spellStart"/>
      <w:r w:rsidRPr="007C0DC5">
        <w:rPr>
          <w:sz w:val="24"/>
          <w:szCs w:val="24"/>
        </w:rPr>
        <w:t>Sudeste</w:t>
      </w:r>
      <w:proofErr w:type="spellEnd"/>
      <w:r w:rsidRPr="007C0DC5">
        <w:rPr>
          <w:sz w:val="24"/>
          <w:szCs w:val="24"/>
        </w:rPr>
        <w:t xml:space="preserve">, e </w:t>
      </w:r>
      <w:proofErr w:type="spellStart"/>
      <w:r w:rsidRPr="007C0DC5">
        <w:rPr>
          <w:sz w:val="24"/>
          <w:szCs w:val="24"/>
        </w:rPr>
        <w:t>capacitação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técnica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direcionada</w:t>
      </w:r>
      <w:proofErr w:type="spellEnd"/>
      <w:r w:rsidRPr="007C0DC5">
        <w:rPr>
          <w:sz w:val="24"/>
          <w:szCs w:val="24"/>
        </w:rPr>
        <w:t xml:space="preserve"> a Python e </w:t>
      </w:r>
      <w:proofErr w:type="spellStart"/>
      <w:r w:rsidRPr="007C0DC5">
        <w:rPr>
          <w:sz w:val="24"/>
          <w:szCs w:val="24"/>
        </w:rPr>
        <w:t>Engenharia</w:t>
      </w:r>
      <w:proofErr w:type="spellEnd"/>
      <w:r w:rsidRPr="007C0DC5">
        <w:rPr>
          <w:sz w:val="24"/>
          <w:szCs w:val="24"/>
        </w:rPr>
        <w:t xml:space="preserve"> de Dados/Machine Learning.</w:t>
      </w:r>
    </w:p>
    <w:p w14:paraId="295EB0EA" w14:textId="77777777" w:rsidR="00D32B61" w:rsidRPr="007C0DC5" w:rsidRDefault="00FD3472">
      <w:pPr>
        <w:ind w:firstLine="709"/>
        <w:jc w:val="both"/>
        <w:rPr>
          <w:sz w:val="24"/>
          <w:szCs w:val="24"/>
        </w:rPr>
      </w:pPr>
      <w:proofErr w:type="spellStart"/>
      <w:r w:rsidRPr="007C0DC5">
        <w:rPr>
          <w:b/>
          <w:sz w:val="24"/>
          <w:szCs w:val="24"/>
        </w:rPr>
        <w:t>Principais</w:t>
      </w:r>
      <w:proofErr w:type="spellEnd"/>
      <w:r w:rsidRPr="007C0DC5">
        <w:rPr>
          <w:b/>
          <w:sz w:val="24"/>
          <w:szCs w:val="24"/>
        </w:rPr>
        <w:t xml:space="preserve"> </w:t>
      </w:r>
      <w:proofErr w:type="spellStart"/>
      <w:r w:rsidRPr="007C0DC5">
        <w:rPr>
          <w:b/>
          <w:sz w:val="24"/>
          <w:szCs w:val="24"/>
        </w:rPr>
        <w:t>achados</w:t>
      </w:r>
      <w:proofErr w:type="spellEnd"/>
      <w:r w:rsidRPr="007C0DC5">
        <w:rPr>
          <w:b/>
          <w:sz w:val="24"/>
          <w:szCs w:val="24"/>
        </w:rPr>
        <w:t xml:space="preserve">: </w:t>
      </w:r>
      <w:r w:rsidRPr="007C0DC5">
        <w:rPr>
          <w:sz w:val="24"/>
          <w:szCs w:val="24"/>
        </w:rPr>
        <w:t xml:space="preserve">A base </w:t>
      </w:r>
      <w:proofErr w:type="spellStart"/>
      <w:r w:rsidRPr="007C0DC5">
        <w:rPr>
          <w:sz w:val="24"/>
          <w:szCs w:val="24"/>
        </w:rPr>
        <w:t>reúne</w:t>
      </w:r>
      <w:proofErr w:type="spellEnd"/>
      <w:r w:rsidRPr="007C0DC5">
        <w:rPr>
          <w:sz w:val="24"/>
          <w:szCs w:val="24"/>
        </w:rPr>
        <w:t xml:space="preserve"> 13.057 </w:t>
      </w:r>
      <w:proofErr w:type="spellStart"/>
      <w:r w:rsidRPr="007C0DC5">
        <w:rPr>
          <w:sz w:val="24"/>
          <w:szCs w:val="24"/>
        </w:rPr>
        <w:t>respondentes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únicos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consolidados</w:t>
      </w:r>
      <w:proofErr w:type="spellEnd"/>
      <w:r w:rsidRPr="007C0DC5">
        <w:rPr>
          <w:sz w:val="24"/>
          <w:szCs w:val="24"/>
        </w:rPr>
        <w:t xml:space="preserve"> a </w:t>
      </w:r>
      <w:proofErr w:type="spellStart"/>
      <w:r w:rsidRPr="007C0DC5">
        <w:rPr>
          <w:sz w:val="24"/>
          <w:szCs w:val="24"/>
        </w:rPr>
        <w:t>partir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três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edições</w:t>
      </w:r>
      <w:proofErr w:type="spellEnd"/>
      <w:r w:rsidRPr="007C0DC5">
        <w:rPr>
          <w:sz w:val="24"/>
          <w:szCs w:val="24"/>
        </w:rPr>
        <w:t xml:space="preserve"> da </w:t>
      </w:r>
      <w:proofErr w:type="spellStart"/>
      <w:r w:rsidRPr="007C0DC5">
        <w:rPr>
          <w:sz w:val="24"/>
          <w:szCs w:val="24"/>
        </w:rPr>
        <w:t>pesquisa</w:t>
      </w:r>
      <w:proofErr w:type="spellEnd"/>
      <w:r w:rsidRPr="007C0DC5">
        <w:rPr>
          <w:sz w:val="24"/>
          <w:szCs w:val="24"/>
        </w:rPr>
        <w:t xml:space="preserve"> (2023-2024, 2024-2025 e 2025-2026), </w:t>
      </w:r>
      <w:proofErr w:type="spellStart"/>
      <w:r w:rsidRPr="007C0DC5">
        <w:rPr>
          <w:sz w:val="24"/>
          <w:szCs w:val="24"/>
        </w:rPr>
        <w:t>cada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uma</w:t>
      </w:r>
      <w:proofErr w:type="spellEnd"/>
      <w:r w:rsidRPr="007C0DC5">
        <w:rPr>
          <w:sz w:val="24"/>
          <w:szCs w:val="24"/>
        </w:rPr>
        <w:t xml:space="preserve"> com um schema de </w:t>
      </w:r>
      <w:proofErr w:type="spellStart"/>
      <w:r w:rsidRPr="007C0DC5">
        <w:rPr>
          <w:sz w:val="24"/>
          <w:szCs w:val="24"/>
        </w:rPr>
        <w:t>perguntas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diferente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harmonizadas</w:t>
      </w:r>
      <w:proofErr w:type="spellEnd"/>
      <w:r w:rsidRPr="007C0DC5">
        <w:rPr>
          <w:sz w:val="24"/>
          <w:szCs w:val="24"/>
        </w:rPr>
        <w:t xml:space="preserve"> num pipeline de dados </w:t>
      </w:r>
      <w:proofErr w:type="spellStart"/>
      <w:r w:rsidRPr="007C0DC5">
        <w:rPr>
          <w:sz w:val="24"/>
          <w:szCs w:val="24"/>
        </w:rPr>
        <w:t>próprio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construído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inteiramente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na</w:t>
      </w:r>
      <w:proofErr w:type="spellEnd"/>
      <w:r w:rsidRPr="007C0DC5">
        <w:rPr>
          <w:sz w:val="24"/>
          <w:szCs w:val="24"/>
        </w:rPr>
        <w:t xml:space="preserve"> AWS (Amazon S3, Glue, Athena). O mercado é </w:t>
      </w:r>
      <w:proofErr w:type="spellStart"/>
      <w:r w:rsidRPr="007C0DC5">
        <w:rPr>
          <w:sz w:val="24"/>
          <w:szCs w:val="24"/>
        </w:rPr>
        <w:t>concentrado</w:t>
      </w:r>
      <w:proofErr w:type="spellEnd"/>
      <w:r w:rsidRPr="007C0DC5">
        <w:rPr>
          <w:sz w:val="24"/>
          <w:szCs w:val="24"/>
        </w:rPr>
        <w:t xml:space="preserve">: o cargo </w:t>
      </w:r>
      <w:proofErr w:type="spellStart"/>
      <w:r w:rsidRPr="007C0DC5">
        <w:rPr>
          <w:sz w:val="24"/>
          <w:szCs w:val="24"/>
        </w:rPr>
        <w:t>mais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comum</w:t>
      </w:r>
      <w:proofErr w:type="spellEnd"/>
      <w:r w:rsidRPr="007C0DC5">
        <w:rPr>
          <w:sz w:val="24"/>
          <w:szCs w:val="24"/>
        </w:rPr>
        <w:t xml:space="preserve"> é </w:t>
      </w:r>
      <w:proofErr w:type="spellStart"/>
      <w:r w:rsidRPr="007C0DC5">
        <w:rPr>
          <w:sz w:val="24"/>
          <w:szCs w:val="24"/>
        </w:rPr>
        <w:t>Analista</w:t>
      </w:r>
      <w:proofErr w:type="spellEnd"/>
      <w:r w:rsidRPr="007C0DC5">
        <w:rPr>
          <w:sz w:val="24"/>
          <w:szCs w:val="24"/>
        </w:rPr>
        <w:t xml:space="preserve"> de Dados (2.145 </w:t>
      </w:r>
      <w:proofErr w:type="spellStart"/>
      <w:r w:rsidRPr="007C0DC5">
        <w:rPr>
          <w:sz w:val="24"/>
          <w:szCs w:val="24"/>
        </w:rPr>
        <w:t>respondentes</w:t>
      </w:r>
      <w:proofErr w:type="spellEnd"/>
      <w:r w:rsidRPr="007C0DC5">
        <w:rPr>
          <w:sz w:val="24"/>
          <w:szCs w:val="24"/>
        </w:rPr>
        <w:t xml:space="preserve">) e 61% dos </w:t>
      </w:r>
      <w:proofErr w:type="spellStart"/>
      <w:r w:rsidRPr="007C0DC5">
        <w:rPr>
          <w:sz w:val="24"/>
          <w:szCs w:val="24"/>
        </w:rPr>
        <w:t>profissionais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estão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na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região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Sudeste</w:t>
      </w:r>
      <w:proofErr w:type="spellEnd"/>
      <w:r w:rsidRPr="007C0DC5">
        <w:rPr>
          <w:sz w:val="24"/>
          <w:szCs w:val="24"/>
        </w:rPr>
        <w:t xml:space="preserve">. Entre </w:t>
      </w:r>
      <w:proofErr w:type="spellStart"/>
      <w:r w:rsidRPr="007C0DC5">
        <w:rPr>
          <w:sz w:val="24"/>
          <w:szCs w:val="24"/>
        </w:rPr>
        <w:t>os</w:t>
      </w:r>
      <w:proofErr w:type="spellEnd"/>
      <w:r w:rsidRPr="007C0DC5">
        <w:rPr>
          <w:sz w:val="24"/>
          <w:szCs w:val="24"/>
        </w:rPr>
        <w:t xml:space="preserve"> cargos </w:t>
      </w:r>
      <w:proofErr w:type="spellStart"/>
      <w:r w:rsidRPr="007C0DC5">
        <w:rPr>
          <w:sz w:val="24"/>
          <w:szCs w:val="24"/>
        </w:rPr>
        <w:t>mais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comuns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Engenheiro</w:t>
      </w:r>
      <w:proofErr w:type="spellEnd"/>
      <w:r w:rsidRPr="007C0DC5">
        <w:rPr>
          <w:sz w:val="24"/>
          <w:szCs w:val="24"/>
        </w:rPr>
        <w:t xml:space="preserve"> de Machine Learning/AI Engineer é o </w:t>
      </w:r>
      <w:proofErr w:type="spellStart"/>
      <w:r w:rsidRPr="007C0DC5">
        <w:rPr>
          <w:sz w:val="24"/>
          <w:szCs w:val="24"/>
        </w:rPr>
        <w:t>mais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bem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remunerado</w:t>
      </w:r>
      <w:proofErr w:type="spellEnd"/>
      <w:r w:rsidRPr="007C0DC5">
        <w:rPr>
          <w:sz w:val="24"/>
          <w:szCs w:val="24"/>
        </w:rPr>
        <w:t xml:space="preserve">, com </w:t>
      </w:r>
      <w:proofErr w:type="spellStart"/>
      <w:r w:rsidRPr="007C0DC5">
        <w:rPr>
          <w:sz w:val="24"/>
          <w:szCs w:val="24"/>
        </w:rPr>
        <w:t>média</w:t>
      </w:r>
      <w:proofErr w:type="spellEnd"/>
      <w:r w:rsidRPr="007C0DC5">
        <w:rPr>
          <w:sz w:val="24"/>
          <w:szCs w:val="24"/>
        </w:rPr>
        <w:t xml:space="preserve"> de R$ 16.382 </w:t>
      </w:r>
      <w:proofErr w:type="spellStart"/>
      <w:r w:rsidRPr="007C0DC5">
        <w:rPr>
          <w:sz w:val="24"/>
          <w:szCs w:val="24"/>
        </w:rPr>
        <w:t>por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mês</w:t>
      </w:r>
      <w:proofErr w:type="spellEnd"/>
      <w:r w:rsidRPr="007C0DC5">
        <w:rPr>
          <w:sz w:val="24"/>
          <w:szCs w:val="24"/>
        </w:rPr>
        <w:t>.</w:t>
      </w:r>
    </w:p>
    <w:p w14:paraId="30B5BA2E" w14:textId="77777777" w:rsidR="00D32B61" w:rsidRPr="007C0DC5" w:rsidRDefault="00FD3472">
      <w:pPr>
        <w:ind w:firstLine="709"/>
        <w:jc w:val="both"/>
        <w:rPr>
          <w:sz w:val="24"/>
          <w:szCs w:val="24"/>
        </w:rPr>
      </w:pPr>
      <w:proofErr w:type="spellStart"/>
      <w:r w:rsidRPr="007C0DC5">
        <w:rPr>
          <w:sz w:val="24"/>
          <w:szCs w:val="24"/>
        </w:rPr>
        <w:t>Apenas</w:t>
      </w:r>
      <w:proofErr w:type="spellEnd"/>
      <w:r w:rsidRPr="007C0DC5">
        <w:rPr>
          <w:sz w:val="24"/>
          <w:szCs w:val="24"/>
        </w:rPr>
        <w:t xml:space="preserve"> 23,9% dos </w:t>
      </w:r>
      <w:proofErr w:type="spellStart"/>
      <w:r w:rsidRPr="007C0DC5">
        <w:rPr>
          <w:sz w:val="24"/>
          <w:szCs w:val="24"/>
        </w:rPr>
        <w:t>profissionais</w:t>
      </w:r>
      <w:proofErr w:type="spellEnd"/>
      <w:r w:rsidRPr="007C0DC5">
        <w:rPr>
          <w:sz w:val="24"/>
          <w:szCs w:val="24"/>
        </w:rPr>
        <w:t xml:space="preserve"> de Dados se </w:t>
      </w:r>
      <w:proofErr w:type="spellStart"/>
      <w:r w:rsidRPr="007C0DC5">
        <w:rPr>
          <w:sz w:val="24"/>
          <w:szCs w:val="24"/>
        </w:rPr>
        <w:t>identificam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como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mulheres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participação</w:t>
      </w:r>
      <w:proofErr w:type="spellEnd"/>
      <w:r w:rsidRPr="007C0DC5">
        <w:rPr>
          <w:sz w:val="24"/>
          <w:szCs w:val="24"/>
        </w:rPr>
        <w:t xml:space="preserve"> que </w:t>
      </w:r>
      <w:proofErr w:type="spellStart"/>
      <w:r w:rsidRPr="007C0DC5">
        <w:rPr>
          <w:sz w:val="24"/>
          <w:szCs w:val="24"/>
        </w:rPr>
        <w:t>cai</w:t>
      </w:r>
      <w:proofErr w:type="spellEnd"/>
      <w:r w:rsidRPr="007C0DC5">
        <w:rPr>
          <w:sz w:val="24"/>
          <w:szCs w:val="24"/>
        </w:rPr>
        <w:t xml:space="preserve"> de 28,2% no </w:t>
      </w:r>
      <w:proofErr w:type="spellStart"/>
      <w:r w:rsidRPr="007C0DC5">
        <w:rPr>
          <w:sz w:val="24"/>
          <w:szCs w:val="24"/>
        </w:rPr>
        <w:t>nível</w:t>
      </w:r>
      <w:proofErr w:type="spellEnd"/>
      <w:r w:rsidRPr="007C0DC5">
        <w:rPr>
          <w:sz w:val="24"/>
          <w:szCs w:val="24"/>
        </w:rPr>
        <w:t xml:space="preserve"> Júnior para 20,1% no </w:t>
      </w:r>
      <w:proofErr w:type="spellStart"/>
      <w:r w:rsidRPr="007C0DC5">
        <w:rPr>
          <w:sz w:val="24"/>
          <w:szCs w:val="24"/>
        </w:rPr>
        <w:t>nível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Especialista</w:t>
      </w:r>
      <w:proofErr w:type="spellEnd"/>
      <w:r w:rsidRPr="007C0DC5">
        <w:rPr>
          <w:sz w:val="24"/>
          <w:szCs w:val="24"/>
        </w:rPr>
        <w:t xml:space="preserve">/Staff+ — e, no </w:t>
      </w:r>
      <w:proofErr w:type="spellStart"/>
      <w:r w:rsidRPr="007C0DC5">
        <w:rPr>
          <w:sz w:val="24"/>
          <w:szCs w:val="24"/>
        </w:rPr>
        <w:t>nível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Sênior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mulheres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recebem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média</w:t>
      </w:r>
      <w:proofErr w:type="spellEnd"/>
      <w:r w:rsidRPr="007C0DC5">
        <w:rPr>
          <w:sz w:val="24"/>
          <w:szCs w:val="24"/>
        </w:rPr>
        <w:t xml:space="preserve"> 15% </w:t>
      </w:r>
      <w:proofErr w:type="spellStart"/>
      <w:r w:rsidRPr="007C0DC5">
        <w:rPr>
          <w:sz w:val="24"/>
          <w:szCs w:val="24"/>
        </w:rPr>
        <w:t>menos</w:t>
      </w:r>
      <w:proofErr w:type="spellEnd"/>
      <w:r w:rsidRPr="007C0DC5">
        <w:rPr>
          <w:sz w:val="24"/>
          <w:szCs w:val="24"/>
        </w:rPr>
        <w:t xml:space="preserve"> que </w:t>
      </w:r>
      <w:proofErr w:type="spellStart"/>
      <w:r w:rsidRPr="007C0DC5">
        <w:rPr>
          <w:sz w:val="24"/>
          <w:szCs w:val="24"/>
        </w:rPr>
        <w:t>homens</w:t>
      </w:r>
      <w:proofErr w:type="spellEnd"/>
      <w:r w:rsidRPr="007C0DC5">
        <w:rPr>
          <w:sz w:val="24"/>
          <w:szCs w:val="24"/>
        </w:rPr>
        <w:t xml:space="preserve">. Em </w:t>
      </w:r>
      <w:proofErr w:type="spellStart"/>
      <w:r w:rsidRPr="007C0DC5">
        <w:rPr>
          <w:sz w:val="24"/>
          <w:szCs w:val="24"/>
        </w:rPr>
        <w:t>tecnologia</w:t>
      </w:r>
      <w:proofErr w:type="spellEnd"/>
      <w:r w:rsidRPr="007C0DC5">
        <w:rPr>
          <w:sz w:val="24"/>
          <w:szCs w:val="24"/>
        </w:rPr>
        <w:t xml:space="preserve">, Python </w:t>
      </w:r>
      <w:proofErr w:type="spellStart"/>
      <w:r w:rsidRPr="007C0DC5">
        <w:rPr>
          <w:sz w:val="24"/>
          <w:szCs w:val="24"/>
        </w:rPr>
        <w:t>ultrapassou</w:t>
      </w:r>
      <w:proofErr w:type="spellEnd"/>
      <w:r w:rsidRPr="007C0DC5">
        <w:rPr>
          <w:sz w:val="24"/>
          <w:szCs w:val="24"/>
        </w:rPr>
        <w:t xml:space="preserve"> o SQL </w:t>
      </w:r>
      <w:proofErr w:type="spellStart"/>
      <w:r w:rsidRPr="007C0DC5">
        <w:rPr>
          <w:sz w:val="24"/>
          <w:szCs w:val="24"/>
        </w:rPr>
        <w:t>como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linguagem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mais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usada</w:t>
      </w:r>
      <w:proofErr w:type="spellEnd"/>
      <w:r w:rsidRPr="007C0DC5">
        <w:rPr>
          <w:sz w:val="24"/>
          <w:szCs w:val="24"/>
        </w:rPr>
        <w:t xml:space="preserve"> entre 2024 e 2025 (de 48,9% para 55,2% de </w:t>
      </w:r>
      <w:proofErr w:type="spellStart"/>
      <w:r w:rsidRPr="007C0DC5">
        <w:rPr>
          <w:sz w:val="24"/>
          <w:szCs w:val="24"/>
        </w:rPr>
        <w:t>adoção</w:t>
      </w:r>
      <w:proofErr w:type="spellEnd"/>
      <w:r w:rsidRPr="007C0DC5">
        <w:rPr>
          <w:sz w:val="24"/>
          <w:szCs w:val="24"/>
        </w:rPr>
        <w:t xml:space="preserve">, contra </w:t>
      </w:r>
      <w:proofErr w:type="spellStart"/>
      <w:r w:rsidRPr="007C0DC5">
        <w:rPr>
          <w:sz w:val="24"/>
          <w:szCs w:val="24"/>
        </w:rPr>
        <w:t>uma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queda</w:t>
      </w:r>
      <w:proofErr w:type="spellEnd"/>
      <w:r w:rsidRPr="007C0DC5">
        <w:rPr>
          <w:sz w:val="24"/>
          <w:szCs w:val="24"/>
        </w:rPr>
        <w:t xml:space="preserve"> de 55,4% para 50,5% do SQL). </w:t>
      </w:r>
      <w:proofErr w:type="gramStart"/>
      <w:r w:rsidRPr="007C0DC5">
        <w:rPr>
          <w:sz w:val="24"/>
          <w:szCs w:val="24"/>
        </w:rPr>
        <w:t>A</w:t>
      </w:r>
      <w:proofErr w:type="gram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adoção</w:t>
      </w:r>
      <w:proofErr w:type="spellEnd"/>
      <w:r w:rsidRPr="007C0DC5">
        <w:rPr>
          <w:sz w:val="24"/>
          <w:szCs w:val="24"/>
        </w:rPr>
        <w:t xml:space="preserve"> individual de IA </w:t>
      </w:r>
      <w:proofErr w:type="spellStart"/>
      <w:r w:rsidRPr="007C0DC5">
        <w:rPr>
          <w:sz w:val="24"/>
          <w:szCs w:val="24"/>
        </w:rPr>
        <w:t>Generativa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saltou</w:t>
      </w:r>
      <w:proofErr w:type="spellEnd"/>
      <w:r w:rsidRPr="007C0DC5">
        <w:rPr>
          <w:sz w:val="24"/>
          <w:szCs w:val="24"/>
        </w:rPr>
        <w:t xml:space="preserve"> de 80,3% (2024) para 97,9% (2025) — mas </w:t>
      </w:r>
      <w:proofErr w:type="spellStart"/>
      <w:r w:rsidRPr="007C0DC5">
        <w:rPr>
          <w:sz w:val="24"/>
          <w:szCs w:val="24"/>
        </w:rPr>
        <w:t>apenas</w:t>
      </w:r>
      <w:proofErr w:type="spellEnd"/>
      <w:r w:rsidRPr="007C0DC5">
        <w:rPr>
          <w:sz w:val="24"/>
          <w:szCs w:val="24"/>
        </w:rPr>
        <w:t xml:space="preserve"> 23,8% dos </w:t>
      </w:r>
      <w:proofErr w:type="spellStart"/>
      <w:r w:rsidRPr="007C0DC5">
        <w:rPr>
          <w:sz w:val="24"/>
          <w:szCs w:val="24"/>
        </w:rPr>
        <w:t>gestores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tratam</w:t>
      </w:r>
      <w:proofErr w:type="spellEnd"/>
      <w:r w:rsidRPr="007C0DC5">
        <w:rPr>
          <w:sz w:val="24"/>
          <w:szCs w:val="24"/>
        </w:rPr>
        <w:t xml:space="preserve"> o </w:t>
      </w:r>
      <w:proofErr w:type="spellStart"/>
      <w:r w:rsidRPr="007C0DC5">
        <w:rPr>
          <w:sz w:val="24"/>
          <w:szCs w:val="24"/>
        </w:rPr>
        <w:t>tema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como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prioridade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executiva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suas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empresas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evidenciando</w:t>
      </w:r>
      <w:proofErr w:type="spellEnd"/>
      <w:r w:rsidRPr="007C0DC5">
        <w:rPr>
          <w:sz w:val="24"/>
          <w:szCs w:val="24"/>
        </w:rPr>
        <w:t xml:space="preserve"> um gap de </w:t>
      </w:r>
      <w:proofErr w:type="spellStart"/>
      <w:r w:rsidRPr="007C0DC5">
        <w:rPr>
          <w:sz w:val="24"/>
          <w:szCs w:val="24"/>
        </w:rPr>
        <w:t>quase</w:t>
      </w:r>
      <w:proofErr w:type="spellEnd"/>
      <w:r w:rsidRPr="007C0DC5">
        <w:rPr>
          <w:sz w:val="24"/>
          <w:szCs w:val="24"/>
        </w:rPr>
        <w:t xml:space="preserve"> 75 </w:t>
      </w:r>
      <w:proofErr w:type="spellStart"/>
      <w:r w:rsidRPr="007C0DC5">
        <w:rPr>
          <w:sz w:val="24"/>
          <w:szCs w:val="24"/>
        </w:rPr>
        <w:t>pontos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percentuais</w:t>
      </w:r>
      <w:proofErr w:type="spellEnd"/>
      <w:r w:rsidRPr="007C0DC5">
        <w:rPr>
          <w:sz w:val="24"/>
          <w:szCs w:val="24"/>
        </w:rPr>
        <w:t xml:space="preserve"> entre </w:t>
      </w:r>
      <w:proofErr w:type="spellStart"/>
      <w:r w:rsidRPr="007C0DC5">
        <w:rPr>
          <w:sz w:val="24"/>
          <w:szCs w:val="24"/>
        </w:rPr>
        <w:t>uso</w:t>
      </w:r>
      <w:proofErr w:type="spellEnd"/>
      <w:r w:rsidRPr="007C0DC5">
        <w:rPr>
          <w:sz w:val="24"/>
          <w:szCs w:val="24"/>
        </w:rPr>
        <w:t xml:space="preserve"> individual e </w:t>
      </w:r>
      <w:proofErr w:type="spellStart"/>
      <w:r w:rsidRPr="007C0DC5">
        <w:rPr>
          <w:sz w:val="24"/>
          <w:szCs w:val="24"/>
        </w:rPr>
        <w:t>estratégia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corporativa</w:t>
      </w:r>
      <w:proofErr w:type="spellEnd"/>
      <w:r w:rsidRPr="007C0DC5">
        <w:rPr>
          <w:sz w:val="24"/>
          <w:szCs w:val="24"/>
        </w:rPr>
        <w:t xml:space="preserve"> formal. </w:t>
      </w:r>
      <w:proofErr w:type="spellStart"/>
      <w:r w:rsidRPr="007C0DC5">
        <w:rPr>
          <w:sz w:val="24"/>
          <w:szCs w:val="24"/>
        </w:rPr>
        <w:t>Regionalmente</w:t>
      </w:r>
      <w:proofErr w:type="spellEnd"/>
      <w:r w:rsidRPr="007C0DC5">
        <w:rPr>
          <w:sz w:val="24"/>
          <w:szCs w:val="24"/>
        </w:rPr>
        <w:t xml:space="preserve">, o </w:t>
      </w:r>
      <w:proofErr w:type="spellStart"/>
      <w:r w:rsidRPr="007C0DC5">
        <w:rPr>
          <w:sz w:val="24"/>
          <w:szCs w:val="24"/>
        </w:rPr>
        <w:t>Sudeste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paga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média</w:t>
      </w:r>
      <w:proofErr w:type="spellEnd"/>
      <w:r w:rsidRPr="007C0DC5">
        <w:rPr>
          <w:sz w:val="24"/>
          <w:szCs w:val="24"/>
        </w:rPr>
        <w:t xml:space="preserve">, 36% a </w:t>
      </w:r>
      <w:proofErr w:type="spellStart"/>
      <w:r w:rsidRPr="007C0DC5">
        <w:rPr>
          <w:sz w:val="24"/>
          <w:szCs w:val="24"/>
        </w:rPr>
        <w:t>mais</w:t>
      </w:r>
      <w:proofErr w:type="spellEnd"/>
      <w:r w:rsidRPr="007C0DC5">
        <w:rPr>
          <w:sz w:val="24"/>
          <w:szCs w:val="24"/>
        </w:rPr>
        <w:t xml:space="preserve"> que o Nordeste, e o </w:t>
      </w:r>
      <w:proofErr w:type="spellStart"/>
      <w:r w:rsidRPr="007C0DC5">
        <w:rPr>
          <w:sz w:val="24"/>
          <w:szCs w:val="24"/>
        </w:rPr>
        <w:t>modelo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trabalho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híbrido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flexível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supera</w:t>
      </w:r>
      <w:proofErr w:type="spellEnd"/>
      <w:r w:rsidRPr="007C0DC5">
        <w:rPr>
          <w:sz w:val="24"/>
          <w:szCs w:val="24"/>
        </w:rPr>
        <w:t xml:space="preserve"> o </w:t>
      </w:r>
      <w:proofErr w:type="spellStart"/>
      <w:r w:rsidRPr="007C0DC5">
        <w:rPr>
          <w:sz w:val="24"/>
          <w:szCs w:val="24"/>
        </w:rPr>
        <w:t>modelo</w:t>
      </w:r>
      <w:proofErr w:type="spellEnd"/>
      <w:r w:rsidRPr="007C0DC5">
        <w:rPr>
          <w:sz w:val="24"/>
          <w:szCs w:val="24"/>
        </w:rPr>
        <w:t xml:space="preserve"> 100% </w:t>
      </w:r>
      <w:proofErr w:type="spellStart"/>
      <w:r w:rsidRPr="007C0DC5">
        <w:rPr>
          <w:sz w:val="24"/>
          <w:szCs w:val="24"/>
        </w:rPr>
        <w:t>presencial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remuneração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média</w:t>
      </w:r>
      <w:proofErr w:type="spellEnd"/>
      <w:r w:rsidRPr="007C0DC5">
        <w:rPr>
          <w:sz w:val="24"/>
          <w:szCs w:val="24"/>
        </w:rPr>
        <w:t xml:space="preserve"> (R$ 12.546 contra R$ 7.361).</w:t>
      </w:r>
    </w:p>
    <w:p w14:paraId="46B440E4" w14:textId="77777777" w:rsidR="00D32B61" w:rsidRPr="007C0DC5" w:rsidRDefault="00FD3472">
      <w:pPr>
        <w:ind w:firstLine="709"/>
        <w:jc w:val="both"/>
        <w:rPr>
          <w:sz w:val="24"/>
          <w:szCs w:val="24"/>
        </w:rPr>
      </w:pPr>
      <w:proofErr w:type="spellStart"/>
      <w:r w:rsidRPr="007C0DC5">
        <w:rPr>
          <w:b/>
          <w:sz w:val="24"/>
          <w:szCs w:val="24"/>
        </w:rPr>
        <w:t>Recomendações</w:t>
      </w:r>
      <w:proofErr w:type="spellEnd"/>
      <w:r w:rsidRPr="007C0DC5">
        <w:rPr>
          <w:b/>
          <w:sz w:val="24"/>
          <w:szCs w:val="24"/>
        </w:rPr>
        <w:t xml:space="preserve">: </w:t>
      </w:r>
      <w:r w:rsidRPr="007C0DC5">
        <w:rPr>
          <w:sz w:val="24"/>
          <w:szCs w:val="24"/>
        </w:rPr>
        <w:t xml:space="preserve">com base </w:t>
      </w:r>
      <w:proofErr w:type="spellStart"/>
      <w:r w:rsidRPr="007C0DC5">
        <w:rPr>
          <w:sz w:val="24"/>
          <w:szCs w:val="24"/>
        </w:rPr>
        <w:t>nesse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diagnóstico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este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relatório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recomenda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quatro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frentes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ação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estratégica</w:t>
      </w:r>
      <w:proofErr w:type="spellEnd"/>
      <w:r w:rsidRPr="007C0DC5">
        <w:rPr>
          <w:sz w:val="24"/>
          <w:szCs w:val="24"/>
        </w:rPr>
        <w:t xml:space="preserve">: (1) </w:t>
      </w:r>
      <w:proofErr w:type="spellStart"/>
      <w:r w:rsidRPr="007C0DC5">
        <w:rPr>
          <w:sz w:val="24"/>
          <w:szCs w:val="24"/>
        </w:rPr>
        <w:t>formalizar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uma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estratégia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corporativa</w:t>
      </w:r>
      <w:proofErr w:type="spellEnd"/>
      <w:r w:rsidRPr="007C0DC5">
        <w:rPr>
          <w:sz w:val="24"/>
          <w:szCs w:val="24"/>
        </w:rPr>
        <w:t xml:space="preserve"> de IA </w:t>
      </w:r>
      <w:proofErr w:type="spellStart"/>
      <w:r w:rsidRPr="007C0DC5">
        <w:rPr>
          <w:sz w:val="24"/>
          <w:szCs w:val="24"/>
        </w:rPr>
        <w:t>Generativa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aproveitando</w:t>
      </w:r>
      <w:proofErr w:type="spellEnd"/>
      <w:r w:rsidRPr="007C0DC5">
        <w:rPr>
          <w:sz w:val="24"/>
          <w:szCs w:val="24"/>
        </w:rPr>
        <w:t xml:space="preserve"> a </w:t>
      </w:r>
      <w:proofErr w:type="spellStart"/>
      <w:r w:rsidRPr="007C0DC5">
        <w:rPr>
          <w:sz w:val="24"/>
          <w:szCs w:val="24"/>
        </w:rPr>
        <w:t>janela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que </w:t>
      </w:r>
      <w:proofErr w:type="spellStart"/>
      <w:r w:rsidRPr="007C0DC5">
        <w:rPr>
          <w:sz w:val="24"/>
          <w:szCs w:val="24"/>
        </w:rPr>
        <w:t>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uso</w:t>
      </w:r>
      <w:proofErr w:type="spellEnd"/>
      <w:r w:rsidRPr="007C0DC5">
        <w:rPr>
          <w:sz w:val="24"/>
          <w:szCs w:val="24"/>
        </w:rPr>
        <w:t xml:space="preserve"> individual </w:t>
      </w:r>
      <w:proofErr w:type="spellStart"/>
      <w:r w:rsidRPr="007C0DC5">
        <w:rPr>
          <w:sz w:val="24"/>
          <w:szCs w:val="24"/>
        </w:rPr>
        <w:t>já</w:t>
      </w:r>
      <w:proofErr w:type="spellEnd"/>
      <w:r w:rsidRPr="007C0DC5">
        <w:rPr>
          <w:sz w:val="24"/>
          <w:szCs w:val="24"/>
        </w:rPr>
        <w:t xml:space="preserve"> é </w:t>
      </w:r>
      <w:proofErr w:type="spellStart"/>
      <w:r w:rsidRPr="007C0DC5">
        <w:rPr>
          <w:sz w:val="24"/>
          <w:szCs w:val="24"/>
        </w:rPr>
        <w:t>quase</w:t>
      </w:r>
      <w:proofErr w:type="spellEnd"/>
      <w:r w:rsidRPr="007C0DC5">
        <w:rPr>
          <w:sz w:val="24"/>
          <w:szCs w:val="24"/>
        </w:rPr>
        <w:t xml:space="preserve"> universal mas a </w:t>
      </w:r>
      <w:proofErr w:type="spellStart"/>
      <w:r w:rsidRPr="007C0DC5">
        <w:rPr>
          <w:sz w:val="24"/>
          <w:szCs w:val="24"/>
        </w:rPr>
        <w:t>governança</w:t>
      </w:r>
      <w:proofErr w:type="spellEnd"/>
      <w:r w:rsidRPr="007C0DC5">
        <w:rPr>
          <w:sz w:val="24"/>
          <w:szCs w:val="24"/>
        </w:rPr>
        <w:t xml:space="preserve"> formal </w:t>
      </w:r>
      <w:proofErr w:type="spellStart"/>
      <w:r w:rsidRPr="007C0DC5">
        <w:rPr>
          <w:sz w:val="24"/>
          <w:szCs w:val="24"/>
        </w:rPr>
        <w:t>ainda</w:t>
      </w:r>
      <w:proofErr w:type="spellEnd"/>
      <w:r w:rsidRPr="007C0DC5">
        <w:rPr>
          <w:sz w:val="24"/>
          <w:szCs w:val="24"/>
        </w:rPr>
        <w:t xml:space="preserve"> é </w:t>
      </w:r>
      <w:proofErr w:type="spellStart"/>
      <w:r w:rsidRPr="007C0DC5">
        <w:rPr>
          <w:sz w:val="24"/>
          <w:szCs w:val="24"/>
        </w:rPr>
        <w:t>incipiente</w:t>
      </w:r>
      <w:proofErr w:type="spellEnd"/>
      <w:r w:rsidRPr="007C0DC5">
        <w:rPr>
          <w:sz w:val="24"/>
          <w:szCs w:val="24"/>
        </w:rPr>
        <w:t xml:space="preserve">; (2) </w:t>
      </w:r>
      <w:proofErr w:type="spellStart"/>
      <w:r w:rsidRPr="007C0DC5">
        <w:rPr>
          <w:sz w:val="24"/>
          <w:szCs w:val="24"/>
        </w:rPr>
        <w:t>investir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equidade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gênero</w:t>
      </w:r>
      <w:proofErr w:type="spellEnd"/>
      <w:r w:rsidRPr="007C0DC5">
        <w:rPr>
          <w:sz w:val="24"/>
          <w:szCs w:val="24"/>
        </w:rPr>
        <w:t xml:space="preserve">, tanto </w:t>
      </w:r>
      <w:proofErr w:type="spellStart"/>
      <w:r w:rsidRPr="007C0DC5">
        <w:rPr>
          <w:sz w:val="24"/>
          <w:szCs w:val="24"/>
        </w:rPr>
        <w:t>por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razões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diversidade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quanto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como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vantagem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competitiva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retenção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talento</w:t>
      </w:r>
      <w:proofErr w:type="spellEnd"/>
      <w:r w:rsidRPr="007C0DC5">
        <w:rPr>
          <w:sz w:val="24"/>
          <w:szCs w:val="24"/>
        </w:rPr>
        <w:t xml:space="preserve">; (3) </w:t>
      </w:r>
      <w:proofErr w:type="spellStart"/>
      <w:r w:rsidRPr="007C0DC5">
        <w:rPr>
          <w:sz w:val="24"/>
          <w:szCs w:val="24"/>
        </w:rPr>
        <w:t>adotar</w:t>
      </w:r>
      <w:proofErr w:type="spellEnd"/>
      <w:r w:rsidRPr="007C0DC5">
        <w:rPr>
          <w:sz w:val="24"/>
          <w:szCs w:val="24"/>
        </w:rPr>
        <w:t xml:space="preserve"> o </w:t>
      </w:r>
      <w:proofErr w:type="spellStart"/>
      <w:r w:rsidRPr="007C0DC5">
        <w:rPr>
          <w:sz w:val="24"/>
          <w:szCs w:val="24"/>
        </w:rPr>
        <w:t>trabalho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remoto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como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estratégia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deliberada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acesso</w:t>
      </w:r>
      <w:proofErr w:type="spellEnd"/>
      <w:r w:rsidRPr="007C0DC5">
        <w:rPr>
          <w:sz w:val="24"/>
          <w:szCs w:val="24"/>
        </w:rPr>
        <w:t xml:space="preserve"> a </w:t>
      </w:r>
      <w:proofErr w:type="spellStart"/>
      <w:r w:rsidRPr="007C0DC5">
        <w:rPr>
          <w:sz w:val="24"/>
          <w:szCs w:val="24"/>
        </w:rPr>
        <w:t>talento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qualificado</w:t>
      </w:r>
      <w:proofErr w:type="spellEnd"/>
      <w:r w:rsidRPr="007C0DC5">
        <w:rPr>
          <w:sz w:val="24"/>
          <w:szCs w:val="24"/>
        </w:rPr>
        <w:t xml:space="preserve"> fora do </w:t>
      </w:r>
      <w:proofErr w:type="spellStart"/>
      <w:r w:rsidRPr="007C0DC5">
        <w:rPr>
          <w:sz w:val="24"/>
          <w:szCs w:val="24"/>
        </w:rPr>
        <w:t>eixo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Sudeste</w:t>
      </w:r>
      <w:proofErr w:type="spellEnd"/>
      <w:r w:rsidRPr="007C0DC5">
        <w:rPr>
          <w:sz w:val="24"/>
          <w:szCs w:val="24"/>
        </w:rPr>
        <w:t xml:space="preserve">, a um </w:t>
      </w:r>
      <w:proofErr w:type="spellStart"/>
      <w:r w:rsidRPr="007C0DC5">
        <w:rPr>
          <w:sz w:val="24"/>
          <w:szCs w:val="24"/>
        </w:rPr>
        <w:t>custo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salarial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menor</w:t>
      </w:r>
      <w:proofErr w:type="spellEnd"/>
      <w:r w:rsidRPr="007C0DC5">
        <w:rPr>
          <w:sz w:val="24"/>
          <w:szCs w:val="24"/>
        </w:rPr>
        <w:t xml:space="preserve">; e (4) </w:t>
      </w:r>
      <w:proofErr w:type="spellStart"/>
      <w:r w:rsidRPr="007C0DC5">
        <w:rPr>
          <w:sz w:val="24"/>
          <w:szCs w:val="24"/>
        </w:rPr>
        <w:t>direcionar</w:t>
      </w:r>
      <w:proofErr w:type="spellEnd"/>
      <w:r w:rsidRPr="007C0DC5">
        <w:rPr>
          <w:sz w:val="24"/>
          <w:szCs w:val="24"/>
        </w:rPr>
        <w:t xml:space="preserve"> a </w:t>
      </w:r>
      <w:proofErr w:type="spellStart"/>
      <w:r w:rsidRPr="007C0DC5">
        <w:rPr>
          <w:sz w:val="24"/>
          <w:szCs w:val="24"/>
        </w:rPr>
        <w:t>capacitação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técnica</w:t>
      </w:r>
      <w:proofErr w:type="spellEnd"/>
      <w:r w:rsidRPr="007C0DC5">
        <w:rPr>
          <w:sz w:val="24"/>
          <w:szCs w:val="24"/>
        </w:rPr>
        <w:t xml:space="preserve"> interna para Python e para as </w:t>
      </w:r>
      <w:proofErr w:type="spellStart"/>
      <w:r w:rsidRPr="007C0DC5">
        <w:rPr>
          <w:sz w:val="24"/>
          <w:szCs w:val="24"/>
        </w:rPr>
        <w:t>competências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Engenharia</w:t>
      </w:r>
      <w:proofErr w:type="spellEnd"/>
      <w:r w:rsidRPr="007C0DC5">
        <w:rPr>
          <w:sz w:val="24"/>
          <w:szCs w:val="24"/>
        </w:rPr>
        <w:t xml:space="preserve"> de Dados e Machine Learning, que </w:t>
      </w:r>
      <w:proofErr w:type="spellStart"/>
      <w:r w:rsidRPr="007C0DC5">
        <w:rPr>
          <w:sz w:val="24"/>
          <w:szCs w:val="24"/>
        </w:rPr>
        <w:t>concentram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os</w:t>
      </w:r>
      <w:proofErr w:type="spellEnd"/>
      <w:r w:rsidRPr="007C0DC5">
        <w:rPr>
          <w:sz w:val="24"/>
          <w:szCs w:val="24"/>
        </w:rPr>
        <w:t xml:space="preserve"> cargos </w:t>
      </w:r>
      <w:proofErr w:type="spellStart"/>
      <w:r w:rsidRPr="007C0DC5">
        <w:rPr>
          <w:sz w:val="24"/>
          <w:szCs w:val="24"/>
        </w:rPr>
        <w:t>mais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bem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remunerados</w:t>
      </w:r>
      <w:proofErr w:type="spellEnd"/>
      <w:r w:rsidRPr="007C0DC5">
        <w:rPr>
          <w:sz w:val="24"/>
          <w:szCs w:val="24"/>
        </w:rPr>
        <w:t xml:space="preserve"> do mercado. O </w:t>
      </w:r>
      <w:proofErr w:type="spellStart"/>
      <w:r w:rsidRPr="007C0DC5">
        <w:rPr>
          <w:sz w:val="24"/>
          <w:szCs w:val="24"/>
        </w:rPr>
        <w:t>detalhamento</w:t>
      </w:r>
      <w:proofErr w:type="spellEnd"/>
      <w:r w:rsidRPr="007C0DC5">
        <w:rPr>
          <w:sz w:val="24"/>
          <w:szCs w:val="24"/>
        </w:rPr>
        <w:t xml:space="preserve"> de </w:t>
      </w:r>
      <w:proofErr w:type="spellStart"/>
      <w:r w:rsidRPr="007C0DC5">
        <w:rPr>
          <w:sz w:val="24"/>
          <w:szCs w:val="24"/>
        </w:rPr>
        <w:t>cada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recomendação</w:t>
      </w:r>
      <w:proofErr w:type="spellEnd"/>
      <w:r w:rsidRPr="007C0DC5">
        <w:rPr>
          <w:sz w:val="24"/>
          <w:szCs w:val="24"/>
        </w:rPr>
        <w:t xml:space="preserve">, com o </w:t>
      </w:r>
      <w:proofErr w:type="spellStart"/>
      <w:r w:rsidRPr="007C0DC5">
        <w:rPr>
          <w:sz w:val="24"/>
          <w:szCs w:val="24"/>
        </w:rPr>
        <w:t>impacto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esperado</w:t>
      </w:r>
      <w:proofErr w:type="spellEnd"/>
      <w:r w:rsidRPr="007C0DC5">
        <w:rPr>
          <w:sz w:val="24"/>
          <w:szCs w:val="24"/>
        </w:rPr>
        <w:t xml:space="preserve">, </w:t>
      </w:r>
      <w:proofErr w:type="spellStart"/>
      <w:r w:rsidRPr="007C0DC5">
        <w:rPr>
          <w:sz w:val="24"/>
          <w:szCs w:val="24"/>
        </w:rPr>
        <w:t>está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na</w:t>
      </w:r>
      <w:proofErr w:type="spellEnd"/>
      <w:r w:rsidRPr="007C0DC5">
        <w:rPr>
          <w:sz w:val="24"/>
          <w:szCs w:val="24"/>
        </w:rPr>
        <w:t xml:space="preserve"> </w:t>
      </w:r>
      <w:proofErr w:type="spellStart"/>
      <w:r w:rsidRPr="007C0DC5">
        <w:rPr>
          <w:sz w:val="24"/>
          <w:szCs w:val="24"/>
        </w:rPr>
        <w:t>Seção</w:t>
      </w:r>
      <w:proofErr w:type="spellEnd"/>
      <w:r w:rsidRPr="007C0DC5">
        <w:rPr>
          <w:sz w:val="24"/>
          <w:szCs w:val="24"/>
        </w:rPr>
        <w:t xml:space="preserve"> 6.</w:t>
      </w:r>
    </w:p>
    <w:p w14:paraId="0C2A3DED" w14:textId="77777777" w:rsidR="00D32B61" w:rsidRPr="007C0DC5" w:rsidRDefault="00FD3472">
      <w:pPr>
        <w:ind w:firstLine="709"/>
        <w:jc w:val="both"/>
        <w:rPr>
          <w:sz w:val="24"/>
          <w:szCs w:val="24"/>
        </w:rPr>
      </w:pPr>
      <w:r w:rsidRPr="007C0DC5">
        <w:rPr>
          <w:i/>
          <w:sz w:val="24"/>
          <w:szCs w:val="24"/>
        </w:rPr>
        <w:lastRenderedPageBreak/>
        <w:t xml:space="preserve">Vale </w:t>
      </w:r>
      <w:proofErr w:type="spellStart"/>
      <w:r w:rsidRPr="007C0DC5">
        <w:rPr>
          <w:i/>
          <w:sz w:val="24"/>
          <w:szCs w:val="24"/>
        </w:rPr>
        <w:t>notar</w:t>
      </w:r>
      <w:proofErr w:type="spellEnd"/>
      <w:r w:rsidRPr="007C0DC5">
        <w:rPr>
          <w:i/>
          <w:sz w:val="24"/>
          <w:szCs w:val="24"/>
        </w:rPr>
        <w:t xml:space="preserve"> que a </w:t>
      </w:r>
      <w:proofErr w:type="spellStart"/>
      <w:r w:rsidRPr="007C0DC5">
        <w:rPr>
          <w:i/>
          <w:sz w:val="24"/>
          <w:szCs w:val="24"/>
        </w:rPr>
        <w:t>harmonização</w:t>
      </w:r>
      <w:proofErr w:type="spellEnd"/>
      <w:r w:rsidRPr="007C0DC5">
        <w:rPr>
          <w:i/>
          <w:sz w:val="24"/>
          <w:szCs w:val="24"/>
        </w:rPr>
        <w:t xml:space="preserve"> de </w:t>
      </w:r>
      <w:proofErr w:type="spellStart"/>
      <w:r w:rsidRPr="007C0DC5">
        <w:rPr>
          <w:i/>
          <w:sz w:val="24"/>
          <w:szCs w:val="24"/>
        </w:rPr>
        <w:t>três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edições</w:t>
      </w:r>
      <w:proofErr w:type="spellEnd"/>
      <w:r w:rsidRPr="007C0DC5">
        <w:rPr>
          <w:i/>
          <w:sz w:val="24"/>
          <w:szCs w:val="24"/>
        </w:rPr>
        <w:t xml:space="preserve"> de </w:t>
      </w:r>
      <w:proofErr w:type="spellStart"/>
      <w:r w:rsidRPr="007C0DC5">
        <w:rPr>
          <w:i/>
          <w:sz w:val="24"/>
          <w:szCs w:val="24"/>
        </w:rPr>
        <w:t>pesquisa</w:t>
      </w:r>
      <w:proofErr w:type="spellEnd"/>
      <w:r w:rsidRPr="007C0DC5">
        <w:rPr>
          <w:i/>
          <w:sz w:val="24"/>
          <w:szCs w:val="24"/>
        </w:rPr>
        <w:t xml:space="preserve"> com schemas de </w:t>
      </w:r>
      <w:proofErr w:type="spellStart"/>
      <w:r w:rsidRPr="007C0DC5">
        <w:rPr>
          <w:i/>
          <w:sz w:val="24"/>
          <w:szCs w:val="24"/>
        </w:rPr>
        <w:t>perguntas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diferentes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impõe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limitações</w:t>
      </w:r>
      <w:proofErr w:type="spellEnd"/>
      <w:r w:rsidRPr="007C0DC5">
        <w:rPr>
          <w:i/>
          <w:sz w:val="24"/>
          <w:szCs w:val="24"/>
        </w:rPr>
        <w:t xml:space="preserve">: </w:t>
      </w:r>
      <w:proofErr w:type="spellStart"/>
      <w:r w:rsidRPr="007C0DC5">
        <w:rPr>
          <w:i/>
          <w:sz w:val="24"/>
          <w:szCs w:val="24"/>
        </w:rPr>
        <w:t>nem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todas</w:t>
      </w:r>
      <w:proofErr w:type="spellEnd"/>
      <w:r w:rsidRPr="007C0DC5">
        <w:rPr>
          <w:i/>
          <w:sz w:val="24"/>
          <w:szCs w:val="24"/>
        </w:rPr>
        <w:t xml:space="preserve"> as </w:t>
      </w:r>
      <w:proofErr w:type="spellStart"/>
      <w:r w:rsidRPr="007C0DC5">
        <w:rPr>
          <w:i/>
          <w:sz w:val="24"/>
          <w:szCs w:val="24"/>
        </w:rPr>
        <w:t>edições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perguntam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todos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os</w:t>
      </w:r>
      <w:proofErr w:type="spellEnd"/>
      <w:r w:rsidRPr="007C0DC5">
        <w:rPr>
          <w:i/>
          <w:sz w:val="24"/>
          <w:szCs w:val="24"/>
        </w:rPr>
        <w:t xml:space="preserve"> campos (</w:t>
      </w:r>
      <w:proofErr w:type="gramStart"/>
      <w:r w:rsidRPr="007C0DC5">
        <w:rPr>
          <w:i/>
          <w:sz w:val="24"/>
          <w:szCs w:val="24"/>
        </w:rPr>
        <w:t>a</w:t>
      </w:r>
      <w:proofErr w:type="gram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edição</w:t>
      </w:r>
      <w:proofErr w:type="spellEnd"/>
      <w:r w:rsidRPr="007C0DC5">
        <w:rPr>
          <w:i/>
          <w:sz w:val="24"/>
          <w:szCs w:val="24"/>
        </w:rPr>
        <w:t xml:space="preserve"> 2023-2024, </w:t>
      </w:r>
      <w:proofErr w:type="spellStart"/>
      <w:r w:rsidRPr="007C0DC5">
        <w:rPr>
          <w:i/>
          <w:sz w:val="24"/>
          <w:szCs w:val="24"/>
        </w:rPr>
        <w:t>por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exemplo</w:t>
      </w:r>
      <w:proofErr w:type="spellEnd"/>
      <w:r w:rsidRPr="007C0DC5">
        <w:rPr>
          <w:i/>
          <w:sz w:val="24"/>
          <w:szCs w:val="24"/>
        </w:rPr>
        <w:t xml:space="preserve">, </w:t>
      </w:r>
      <w:proofErr w:type="spellStart"/>
      <w:r w:rsidRPr="007C0DC5">
        <w:rPr>
          <w:i/>
          <w:sz w:val="24"/>
          <w:szCs w:val="24"/>
        </w:rPr>
        <w:t>não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incluía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perguntas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sobre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Inteligência</w:t>
      </w:r>
      <w:proofErr w:type="spellEnd"/>
      <w:r w:rsidRPr="007C0DC5">
        <w:rPr>
          <w:i/>
          <w:sz w:val="24"/>
          <w:szCs w:val="24"/>
        </w:rPr>
        <w:t xml:space="preserve"> Artificial </w:t>
      </w:r>
      <w:proofErr w:type="spellStart"/>
      <w:r w:rsidRPr="007C0DC5">
        <w:rPr>
          <w:i/>
          <w:sz w:val="24"/>
          <w:szCs w:val="24"/>
        </w:rPr>
        <w:t>Generativa</w:t>
      </w:r>
      <w:proofErr w:type="spellEnd"/>
      <w:r w:rsidRPr="007C0DC5">
        <w:rPr>
          <w:i/>
          <w:sz w:val="24"/>
          <w:szCs w:val="24"/>
        </w:rPr>
        <w:t xml:space="preserve">, </w:t>
      </w:r>
      <w:proofErr w:type="spellStart"/>
      <w:r w:rsidRPr="007C0DC5">
        <w:rPr>
          <w:i/>
          <w:sz w:val="24"/>
          <w:szCs w:val="24"/>
        </w:rPr>
        <w:t>por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isso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os</w:t>
      </w:r>
      <w:proofErr w:type="spellEnd"/>
      <w:r w:rsidRPr="007C0DC5">
        <w:rPr>
          <w:i/>
          <w:sz w:val="24"/>
          <w:szCs w:val="24"/>
        </w:rPr>
        <w:t xml:space="preserve"> dados de </w:t>
      </w:r>
      <w:proofErr w:type="spellStart"/>
      <w:r w:rsidRPr="007C0DC5">
        <w:rPr>
          <w:i/>
          <w:sz w:val="24"/>
          <w:szCs w:val="24"/>
        </w:rPr>
        <w:t>adoção</w:t>
      </w:r>
      <w:proofErr w:type="spellEnd"/>
      <w:r w:rsidRPr="007C0DC5">
        <w:rPr>
          <w:i/>
          <w:sz w:val="24"/>
          <w:szCs w:val="24"/>
        </w:rPr>
        <w:t xml:space="preserve"> de IA </w:t>
      </w:r>
      <w:proofErr w:type="spellStart"/>
      <w:r w:rsidRPr="007C0DC5">
        <w:rPr>
          <w:i/>
          <w:sz w:val="24"/>
          <w:szCs w:val="24"/>
        </w:rPr>
        <w:t>cobrem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apenas</w:t>
      </w:r>
      <w:proofErr w:type="spellEnd"/>
      <w:r w:rsidRPr="007C0DC5">
        <w:rPr>
          <w:i/>
          <w:sz w:val="24"/>
          <w:szCs w:val="24"/>
        </w:rPr>
        <w:t xml:space="preserve"> 2024-2025 e 2025-2026), e </w:t>
      </w:r>
      <w:proofErr w:type="spellStart"/>
      <w:r w:rsidRPr="007C0DC5">
        <w:rPr>
          <w:i/>
          <w:sz w:val="24"/>
          <w:szCs w:val="24"/>
        </w:rPr>
        <w:t>algumas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métricas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regionais</w:t>
      </w:r>
      <w:proofErr w:type="spellEnd"/>
      <w:r w:rsidRPr="007C0DC5">
        <w:rPr>
          <w:i/>
          <w:sz w:val="24"/>
          <w:szCs w:val="24"/>
        </w:rPr>
        <w:t xml:space="preserve"> e de </w:t>
      </w:r>
      <w:proofErr w:type="spellStart"/>
      <w:r w:rsidRPr="007C0DC5">
        <w:rPr>
          <w:i/>
          <w:sz w:val="24"/>
          <w:szCs w:val="24"/>
        </w:rPr>
        <w:t>senioridade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têm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uma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parcela</w:t>
      </w:r>
      <w:proofErr w:type="spellEnd"/>
      <w:r w:rsidRPr="007C0DC5">
        <w:rPr>
          <w:i/>
          <w:sz w:val="24"/>
          <w:szCs w:val="24"/>
        </w:rPr>
        <w:t xml:space="preserve"> de </w:t>
      </w:r>
      <w:proofErr w:type="spellStart"/>
      <w:r w:rsidRPr="007C0DC5">
        <w:rPr>
          <w:i/>
          <w:sz w:val="24"/>
          <w:szCs w:val="24"/>
        </w:rPr>
        <w:t>respondentes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sem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informação</w:t>
      </w:r>
      <w:proofErr w:type="spellEnd"/>
      <w:r w:rsidRPr="007C0DC5">
        <w:rPr>
          <w:i/>
          <w:sz w:val="24"/>
          <w:szCs w:val="24"/>
        </w:rPr>
        <w:t xml:space="preserve">. </w:t>
      </w:r>
      <w:proofErr w:type="spellStart"/>
      <w:r w:rsidRPr="007C0DC5">
        <w:rPr>
          <w:i/>
          <w:sz w:val="24"/>
          <w:szCs w:val="24"/>
        </w:rPr>
        <w:t>Essas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limitações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estão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detalhadas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na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Seção</w:t>
      </w:r>
      <w:proofErr w:type="spellEnd"/>
      <w:r w:rsidRPr="007C0DC5">
        <w:rPr>
          <w:i/>
          <w:sz w:val="24"/>
          <w:szCs w:val="24"/>
        </w:rPr>
        <w:t xml:space="preserve"> 5, junto com o </w:t>
      </w:r>
      <w:proofErr w:type="spellStart"/>
      <w:r w:rsidRPr="007C0DC5">
        <w:rPr>
          <w:i/>
          <w:sz w:val="24"/>
          <w:szCs w:val="24"/>
        </w:rPr>
        <w:t>diagnóstico</w:t>
      </w:r>
      <w:proofErr w:type="spellEnd"/>
      <w:r w:rsidRPr="007C0DC5">
        <w:rPr>
          <w:i/>
          <w:sz w:val="24"/>
          <w:szCs w:val="24"/>
        </w:rPr>
        <w:t xml:space="preserve"> </w:t>
      </w:r>
      <w:proofErr w:type="spellStart"/>
      <w:r w:rsidRPr="007C0DC5">
        <w:rPr>
          <w:i/>
          <w:sz w:val="24"/>
          <w:szCs w:val="24"/>
        </w:rPr>
        <w:t>completo</w:t>
      </w:r>
      <w:proofErr w:type="spellEnd"/>
      <w:r w:rsidRPr="007C0DC5">
        <w:rPr>
          <w:i/>
          <w:sz w:val="24"/>
          <w:szCs w:val="24"/>
        </w:rPr>
        <w:t>.</w:t>
      </w:r>
    </w:p>
    <w:p w14:paraId="4B96716F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1" w:name="_Toc243339323"/>
      <w:r>
        <w:rPr>
          <w:rFonts w:ascii="Calibri" w:hAnsi="Calibri"/>
          <w:color w:val="ED145B"/>
          <w:sz w:val="32"/>
        </w:rPr>
        <w:lastRenderedPageBreak/>
        <w:t>1. INTRODUÇÃO</w:t>
      </w:r>
      <w:bookmarkEnd w:id="1"/>
    </w:p>
    <w:p w14:paraId="658A7BF9" w14:textId="77777777" w:rsidR="00D32B61" w:rsidRDefault="00FD3472">
      <w:pPr>
        <w:ind w:firstLine="709"/>
        <w:jc w:val="both"/>
      </w:pPr>
      <w:r>
        <w:t xml:space="preserve">Nos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, a </w:t>
      </w:r>
      <w:proofErr w:type="spellStart"/>
      <w:r>
        <w:t>área</w:t>
      </w:r>
      <w:proofErr w:type="spellEnd"/>
      <w:r>
        <w:t xml:space="preserve"> de Dados, Analytics 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passou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ocupar</w:t>
      </w:r>
      <w:proofErr w:type="spellEnd"/>
      <w:r>
        <w:t xml:space="preserve"> um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central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estratégias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, </w:t>
      </w:r>
      <w:proofErr w:type="spellStart"/>
      <w:r>
        <w:t>impulsionada</w:t>
      </w:r>
      <w:proofErr w:type="spellEnd"/>
      <w:r>
        <w:t xml:space="preserve"> pela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crescente</w:t>
      </w:r>
      <w:proofErr w:type="spellEnd"/>
      <w:r>
        <w:t xml:space="preserve"> de ferramentas de </w:t>
      </w:r>
      <w:proofErr w:type="spellStart"/>
      <w:r>
        <w:t>nuvem</w:t>
      </w:r>
      <w:proofErr w:type="spellEnd"/>
      <w:r>
        <w:t xml:space="preserve">, pela </w:t>
      </w:r>
      <w:proofErr w:type="spellStart"/>
      <w:r>
        <w:t>popularização</w:t>
      </w:r>
      <w:proofErr w:type="spellEnd"/>
      <w:r>
        <w:t xml:space="preserve"> da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 e pela </w:t>
      </w:r>
      <w:proofErr w:type="spellStart"/>
      <w:r>
        <w:t>pressão</w:t>
      </w:r>
      <w:proofErr w:type="spellEnd"/>
      <w:r>
        <w:t xml:space="preserve"> </w:t>
      </w:r>
      <w:proofErr w:type="spellStart"/>
      <w:r>
        <w:t>competitiva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orientadas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. Nesse </w:t>
      </w:r>
      <w:proofErr w:type="spellStart"/>
      <w:r>
        <w:t>cenário</w:t>
      </w:r>
      <w:proofErr w:type="spellEnd"/>
      <w:r>
        <w:t xml:space="preserve">, </w:t>
      </w:r>
      <w:proofErr w:type="spellStart"/>
      <w:r>
        <w:t>instituições</w:t>
      </w:r>
      <w:proofErr w:type="spellEnd"/>
      <w:r>
        <w:t xml:space="preserve"> que </w:t>
      </w:r>
      <w:proofErr w:type="spellStart"/>
      <w:r>
        <w:t>pretendem</w:t>
      </w:r>
      <w:proofErr w:type="spellEnd"/>
      <w:r>
        <w:t xml:space="preserve"> </w:t>
      </w:r>
      <w:proofErr w:type="spellStart"/>
      <w:r>
        <w:t>expandir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Dados </w:t>
      </w:r>
      <w:proofErr w:type="spellStart"/>
      <w:r>
        <w:t>enfrentam</w:t>
      </w:r>
      <w:proofErr w:type="spellEnd"/>
      <w:r>
        <w:t xml:space="preserve"> um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recorrente</w:t>
      </w:r>
      <w:proofErr w:type="spellEnd"/>
      <w:r>
        <w:t xml:space="preserve">: </w:t>
      </w:r>
      <w:proofErr w:type="spellStart"/>
      <w:r>
        <w:t>entender</w:t>
      </w:r>
      <w:proofErr w:type="spellEnd"/>
      <w:r>
        <w:t xml:space="preserve">, com </w:t>
      </w:r>
      <w:proofErr w:type="spellStart"/>
      <w:r>
        <w:t>profundidade</w:t>
      </w:r>
      <w:proofErr w:type="spellEnd"/>
      <w:r>
        <w:t xml:space="preserve"> e dados reais,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o mercado de </w:t>
      </w:r>
      <w:proofErr w:type="spellStart"/>
      <w:r>
        <w:t>profissionais</w:t>
      </w:r>
      <w:proofErr w:type="spellEnd"/>
      <w:r>
        <w:t xml:space="preserve"> que </w:t>
      </w:r>
      <w:proofErr w:type="spellStart"/>
      <w:r>
        <w:t>pretendem</w:t>
      </w:r>
      <w:proofErr w:type="spellEnd"/>
      <w:r>
        <w:t xml:space="preserve"> </w:t>
      </w:r>
      <w:proofErr w:type="spellStart"/>
      <w:r>
        <w:t>contratar</w:t>
      </w:r>
      <w:proofErr w:type="spellEnd"/>
      <w:r>
        <w:t xml:space="preserve">, </w:t>
      </w:r>
      <w:proofErr w:type="spellStart"/>
      <w:r>
        <w:t>capacitar</w:t>
      </w:r>
      <w:proofErr w:type="spellEnd"/>
      <w:r>
        <w:t xml:space="preserve"> e </w:t>
      </w:r>
      <w:proofErr w:type="spellStart"/>
      <w:r>
        <w:t>reter</w:t>
      </w:r>
      <w:proofErr w:type="spellEnd"/>
      <w:r>
        <w:t>.</w:t>
      </w:r>
    </w:p>
    <w:p w14:paraId="0CC2F8B2" w14:textId="77777777" w:rsidR="00D32B61" w:rsidRDefault="00FD3472">
      <w:pPr>
        <w:ind w:firstLine="709"/>
        <w:jc w:val="both"/>
      </w:pPr>
      <w:r>
        <w:t xml:space="preserve">Para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a </w:t>
      </w:r>
      <w:proofErr w:type="spellStart"/>
      <w:r>
        <w:t>pesquisa</w:t>
      </w:r>
      <w:proofErr w:type="spellEnd"/>
      <w:r>
        <w:t xml:space="preserve"> State of Data </w:t>
      </w:r>
      <w:proofErr w:type="spellStart"/>
      <w:r>
        <w:t>Brasil</w:t>
      </w:r>
      <w:proofErr w:type="spellEnd"/>
      <w:r>
        <w:t xml:space="preserve">,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anualmente</w:t>
      </w:r>
      <w:proofErr w:type="spellEnd"/>
      <w:r>
        <w:t xml:space="preserve"> pela </w:t>
      </w:r>
      <w:proofErr w:type="spellStart"/>
      <w:r>
        <w:t>comunidade</w:t>
      </w:r>
      <w:proofErr w:type="spellEnd"/>
      <w:r>
        <w:t xml:space="preserve"> Data Hackers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parceria</w:t>
      </w:r>
      <w:proofErr w:type="spellEnd"/>
      <w:r>
        <w:t xml:space="preserve"> com a Bain &amp; Company —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dos </w:t>
      </w:r>
      <w:proofErr w:type="spellStart"/>
      <w:r>
        <w:t>profissionais</w:t>
      </w:r>
      <w:proofErr w:type="spellEnd"/>
      <w:r>
        <w:t xml:space="preserve"> de Dados no </w:t>
      </w:r>
      <w:proofErr w:type="spellStart"/>
      <w:r>
        <w:t>país</w:t>
      </w:r>
      <w:proofErr w:type="spellEnd"/>
      <w:r>
        <w:t xml:space="preserve">, </w:t>
      </w:r>
      <w:proofErr w:type="spellStart"/>
      <w:r>
        <w:t>reunindo</w:t>
      </w:r>
      <w:proofErr w:type="spellEnd"/>
      <w:r>
        <w:t xml:space="preserve">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formação</w:t>
      </w:r>
      <w:proofErr w:type="spellEnd"/>
      <w:r>
        <w:t xml:space="preserve">, </w:t>
      </w:r>
      <w:proofErr w:type="spellStart"/>
      <w:r>
        <w:t>remuneração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diversidade</w:t>
      </w:r>
      <w:proofErr w:type="spellEnd"/>
      <w:r>
        <w:t xml:space="preserve"> e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edições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publicamente</w:t>
      </w:r>
      <w:proofErr w:type="spellEnd"/>
      <w:r>
        <w:t xml:space="preserve"> no Kaggle (2023-2024, 2024-2025 e 2025-2026),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um </w:t>
      </w:r>
      <w:proofErr w:type="spellStart"/>
      <w:r>
        <w:t>retrato</w:t>
      </w:r>
      <w:proofErr w:type="spellEnd"/>
      <w:r>
        <w:t xml:space="preserve"> do mercado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ponto</w:t>
      </w:r>
      <w:proofErr w:type="spellEnd"/>
      <w:r>
        <w:t xml:space="preserve"> no tempo, mas </w:t>
      </w:r>
      <w:proofErr w:type="spellStart"/>
      <w:r>
        <w:t>também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observação</w:t>
      </w:r>
      <w:proofErr w:type="spellEnd"/>
      <w:r>
        <w:t xml:space="preserve"> de </w:t>
      </w:r>
      <w:proofErr w:type="spellStart"/>
      <w:r>
        <w:t>tendências</w:t>
      </w:r>
      <w:proofErr w:type="spellEnd"/>
      <w:r>
        <w:t xml:space="preserve"> de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anos</w:t>
      </w:r>
      <w:proofErr w:type="spellEnd"/>
      <w:r>
        <w:t>.</w:t>
      </w:r>
    </w:p>
    <w:p w14:paraId="2ECB7418" w14:textId="77777777" w:rsidR="00D32B61" w:rsidRDefault="00FD3472">
      <w:pPr>
        <w:ind w:firstLine="709"/>
        <w:jc w:val="both"/>
      </w:pPr>
      <w:proofErr w:type="spellStart"/>
      <w:r>
        <w:t>Diferente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pontual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constrói</w:t>
      </w:r>
      <w:proofErr w:type="spellEnd"/>
      <w:r>
        <w:t xml:space="preserve"> um pipeline de dados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nuvem</w:t>
      </w:r>
      <w:proofErr w:type="spellEnd"/>
      <w:r>
        <w:t xml:space="preserve"> (AWS), </w:t>
      </w:r>
      <w:proofErr w:type="spellStart"/>
      <w:r>
        <w:t>contemplando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ingestão</w:t>
      </w:r>
      <w:proofErr w:type="spellEnd"/>
      <w:r>
        <w:t xml:space="preserve"> dos dados </w:t>
      </w:r>
      <w:proofErr w:type="spellStart"/>
      <w:r>
        <w:t>brutos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disponibilização</w:t>
      </w:r>
      <w:proofErr w:type="spellEnd"/>
      <w:r>
        <w:t xml:space="preserve"> de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prontas</w:t>
      </w:r>
      <w:proofErr w:type="spellEnd"/>
      <w:r>
        <w:t xml:space="preserve"> para consulta — </w:t>
      </w:r>
      <w:proofErr w:type="spellStart"/>
      <w:r>
        <w:t>reproduzindo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reduzida</w:t>
      </w:r>
      <w:proofErr w:type="spellEnd"/>
      <w:r>
        <w:t xml:space="preserve">, 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arquitetura</w:t>
      </w:r>
      <w:proofErr w:type="spellEnd"/>
      <w:r>
        <w:t xml:space="preserve"> que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Instituição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de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utilizaria</w:t>
      </w:r>
      <w:proofErr w:type="spellEnd"/>
      <w:r>
        <w:t xml:space="preserve"> para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 xml:space="preserve"> dados de mercado e de </w:t>
      </w:r>
      <w:proofErr w:type="spellStart"/>
      <w:r>
        <w:t>força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. A </w:t>
      </w:r>
      <w:proofErr w:type="spellStart"/>
      <w:r>
        <w:t>seção</w:t>
      </w:r>
      <w:proofErr w:type="spellEnd"/>
      <w:r>
        <w:t xml:space="preserve"> 2 </w:t>
      </w:r>
      <w:proofErr w:type="spellStart"/>
      <w:r>
        <w:t>detalha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>.</w:t>
      </w:r>
    </w:p>
    <w:p w14:paraId="4E3195BC" w14:textId="77777777" w:rsidR="00D32B61" w:rsidRDefault="00FD3472">
      <w:pPr>
        <w:ind w:firstLine="709"/>
        <w:jc w:val="both"/>
      </w:pPr>
      <w:r>
        <w:t xml:space="preserve">Diante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norteadora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é: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o mercado </w:t>
      </w:r>
      <w:proofErr w:type="spellStart"/>
      <w:r>
        <w:t>brasileiro</w:t>
      </w:r>
      <w:proofErr w:type="spellEnd"/>
      <w:r>
        <w:t xml:space="preserve"> de </w:t>
      </w:r>
      <w:proofErr w:type="spellStart"/>
      <w:r>
        <w:t>profissionais</w:t>
      </w:r>
      <w:proofErr w:type="spellEnd"/>
      <w:r>
        <w:t xml:space="preserve"> de Dados, e que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de </w:t>
      </w:r>
      <w:proofErr w:type="spellStart"/>
      <w:r>
        <w:t>contratação</w:t>
      </w:r>
      <w:proofErr w:type="spellEnd"/>
      <w:r>
        <w:t xml:space="preserve">, </w:t>
      </w:r>
      <w:proofErr w:type="spellStart"/>
      <w:r>
        <w:t>capacitação</w:t>
      </w:r>
      <w:proofErr w:type="spellEnd"/>
      <w:r>
        <w:t xml:space="preserve"> e </w:t>
      </w:r>
      <w:proofErr w:type="spellStart"/>
      <w:r>
        <w:t>investimento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extraídas</w:t>
      </w:r>
      <w:proofErr w:type="spellEnd"/>
      <w:r>
        <w:t xml:space="preserve"> dele para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expansão</w:t>
      </w:r>
      <w:proofErr w:type="spellEnd"/>
      <w:r>
        <w:t xml:space="preserve"> da </w:t>
      </w:r>
      <w:proofErr w:type="spellStart"/>
      <w:r>
        <w:t>área</w:t>
      </w:r>
      <w:proofErr w:type="spellEnd"/>
      <w:r>
        <w:t xml:space="preserve"> de Dados, Analytics e IA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Instituição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? Para </w:t>
      </w:r>
      <w:proofErr w:type="spellStart"/>
      <w:r>
        <w:t>respondê</w:t>
      </w:r>
      <w:proofErr w:type="spellEnd"/>
      <w:r>
        <w:t xml:space="preserve">-la, o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de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, </w:t>
      </w:r>
      <w:proofErr w:type="spellStart"/>
      <w:r>
        <w:t>detalhadas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4:</w:t>
      </w:r>
    </w:p>
    <w:p w14:paraId="5F4A1F0B" w14:textId="77777777" w:rsidR="00D32B61" w:rsidRDefault="00FD3472">
      <w:pPr>
        <w:pStyle w:val="Commarcadores"/>
        <w:spacing w:after="80"/>
      </w:pPr>
      <w:r>
        <w:t xml:space="preserve">Como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o mercado </w:t>
      </w:r>
      <w:proofErr w:type="spellStart"/>
      <w:r>
        <w:t>brasileiro</w:t>
      </w:r>
      <w:proofErr w:type="spellEnd"/>
      <w:r>
        <w:t xml:space="preserve"> de Dados?</w:t>
      </w:r>
    </w:p>
    <w:p w14:paraId="3995C95B" w14:textId="77777777" w:rsidR="00D32B61" w:rsidRDefault="00FD3472">
      <w:pPr>
        <w:pStyle w:val="Commarcadores"/>
        <w:spacing w:after="80"/>
      </w:pPr>
      <w:r>
        <w:t xml:space="preserve">Quais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valorizados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mercado?</w:t>
      </w:r>
    </w:p>
    <w:p w14:paraId="425A722A" w14:textId="77777777" w:rsidR="00D32B61" w:rsidRDefault="00FD3472">
      <w:pPr>
        <w:pStyle w:val="Commarcadores"/>
        <w:spacing w:after="80"/>
      </w:pPr>
      <w:r>
        <w:t xml:space="preserve">Qual é o </w:t>
      </w:r>
      <w:proofErr w:type="spellStart"/>
      <w:r>
        <w:t>cenário</w:t>
      </w:r>
      <w:proofErr w:type="spellEnd"/>
      <w:r>
        <w:t xml:space="preserve"> de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carreiras</w:t>
      </w:r>
      <w:proofErr w:type="spellEnd"/>
      <w:r>
        <w:t xml:space="preserve"> de Dados?</w:t>
      </w:r>
    </w:p>
    <w:p w14:paraId="22DA8163" w14:textId="77777777" w:rsidR="00D32B61" w:rsidRDefault="00FD3472">
      <w:pPr>
        <w:pStyle w:val="Commarcadores"/>
        <w:spacing w:after="80"/>
      </w:pPr>
      <w:r>
        <w:t xml:space="preserve">Quais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>?</w:t>
      </w:r>
    </w:p>
    <w:p w14:paraId="33A27B6C" w14:textId="77777777" w:rsidR="00D32B61" w:rsidRDefault="00FD3472">
      <w:pPr>
        <w:pStyle w:val="Commarcadores"/>
        <w:spacing w:after="80"/>
      </w:pPr>
      <w:r>
        <w:t xml:space="preserve">Qual é o </w:t>
      </w:r>
      <w:proofErr w:type="spellStart"/>
      <w:r>
        <w:t>índice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e </w:t>
      </w:r>
      <w:proofErr w:type="spellStart"/>
      <w:r>
        <w:t>seu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>?</w:t>
      </w:r>
    </w:p>
    <w:p w14:paraId="7B65AA82" w14:textId="77777777" w:rsidR="00D32B61" w:rsidRDefault="00FD3472">
      <w:pPr>
        <w:pStyle w:val="Commarcadores"/>
        <w:spacing w:after="80"/>
      </w:pPr>
      <w:proofErr w:type="spellStart"/>
      <w:r>
        <w:t>Existem</w:t>
      </w:r>
      <w:proofErr w:type="spellEnd"/>
      <w:r>
        <w:t xml:space="preserve">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entre </w:t>
      </w:r>
      <w:proofErr w:type="spellStart"/>
      <w:r>
        <w:t>regiões</w:t>
      </w:r>
      <w:proofErr w:type="spellEnd"/>
      <w:r>
        <w:t xml:space="preserve">, </w:t>
      </w:r>
      <w:proofErr w:type="spellStart"/>
      <w:r>
        <w:t>senioridades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>?</w:t>
      </w:r>
    </w:p>
    <w:p w14:paraId="064B39FC" w14:textId="77777777" w:rsidR="00D32B61" w:rsidRDefault="00FD3472">
      <w:pPr>
        <w:pStyle w:val="Commarcadores"/>
        <w:spacing w:after="80"/>
      </w:pPr>
      <w:r>
        <w:t xml:space="preserve">Quais </w:t>
      </w:r>
      <w:proofErr w:type="spellStart"/>
      <w:r>
        <w:t>oportunidades</w:t>
      </w:r>
      <w:proofErr w:type="spellEnd"/>
      <w:r>
        <w:t xml:space="preserve"> e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identificados</w:t>
      </w:r>
      <w:proofErr w:type="spellEnd"/>
      <w:r>
        <w:t xml:space="preserve"> para </w:t>
      </w:r>
      <w:proofErr w:type="spellStart"/>
      <w:r>
        <w:t>empresas</w:t>
      </w:r>
      <w:proofErr w:type="spellEnd"/>
      <w:r>
        <w:t xml:space="preserve"> que </w:t>
      </w:r>
      <w:proofErr w:type="spellStart"/>
      <w:r>
        <w:t>desejam</w:t>
      </w:r>
      <w:proofErr w:type="spellEnd"/>
      <w:r>
        <w:t xml:space="preserve"> </w:t>
      </w:r>
      <w:proofErr w:type="spellStart"/>
      <w:r>
        <w:t>investir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 e IA?</w:t>
      </w:r>
    </w:p>
    <w:p w14:paraId="0EFC3CA9" w14:textId="77777777" w:rsidR="00D32B61" w:rsidRDefault="00D32B61">
      <w:pPr>
        <w:spacing w:after="80"/>
      </w:pPr>
    </w:p>
    <w:p w14:paraId="7DAFD723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2" w:name="_Toc243339324"/>
      <w:r>
        <w:rPr>
          <w:rFonts w:ascii="Calibri" w:hAnsi="Calibri"/>
          <w:color w:val="ED145B"/>
          <w:sz w:val="32"/>
        </w:rPr>
        <w:lastRenderedPageBreak/>
        <w:t>2. METODOLOGIA</w:t>
      </w:r>
      <w:bookmarkEnd w:id="2"/>
    </w:p>
    <w:p w14:paraId="5DDD5F4F" w14:textId="77777777" w:rsidR="00D32B61" w:rsidRDefault="00FD3472">
      <w:pPr>
        <w:ind w:firstLine="709"/>
        <w:jc w:val="both"/>
      </w:pPr>
      <w:r>
        <w:t xml:space="preserve">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: </w:t>
      </w:r>
      <w:proofErr w:type="spellStart"/>
      <w:r>
        <w:t>ingestão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dos dados </w:t>
      </w:r>
      <w:proofErr w:type="spellStart"/>
      <w:r>
        <w:t>brutos</w:t>
      </w:r>
      <w:proofErr w:type="spellEnd"/>
      <w:r>
        <w:t xml:space="preserve">, </w:t>
      </w:r>
      <w:proofErr w:type="spellStart"/>
      <w:r>
        <w:t>catalogação</w:t>
      </w:r>
      <w:proofErr w:type="spellEnd"/>
      <w:r>
        <w:t xml:space="preserve"> e </w:t>
      </w:r>
      <w:proofErr w:type="spellStart"/>
      <w:r>
        <w:t>harmonização</w:t>
      </w:r>
      <w:proofErr w:type="spellEnd"/>
      <w:r>
        <w:t xml:space="preserve"> de schemas </w:t>
      </w:r>
      <w:proofErr w:type="spellStart"/>
      <w:r>
        <w:t>diferentes</w:t>
      </w:r>
      <w:proofErr w:type="spellEnd"/>
      <w:r>
        <w:t xml:space="preserve"> entre </w:t>
      </w:r>
      <w:proofErr w:type="spellStart"/>
      <w:r>
        <w:t>edições</w:t>
      </w:r>
      <w:proofErr w:type="spellEnd"/>
      <w:r>
        <w:t xml:space="preserve">, </w:t>
      </w:r>
      <w:proofErr w:type="spellStart"/>
      <w:r>
        <w:t>agregação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consulta </w:t>
      </w:r>
      <w:proofErr w:type="spellStart"/>
      <w:r>
        <w:t>analítica</w:t>
      </w:r>
      <w:proofErr w:type="spellEnd"/>
      <w:r>
        <w:t xml:space="preserve"> e,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, </w:t>
      </w:r>
      <w:proofErr w:type="spellStart"/>
      <w:r>
        <w:t>geração</w:t>
      </w:r>
      <w:proofErr w:type="spellEnd"/>
      <w:r>
        <w:t xml:space="preserve"> dos </w:t>
      </w:r>
      <w:proofErr w:type="spellStart"/>
      <w:r>
        <w:t>gráficos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>.</w:t>
      </w:r>
    </w:p>
    <w:p w14:paraId="109E54CF" w14:textId="77777777" w:rsidR="00D32B61" w:rsidRDefault="00FD3472">
      <w:pPr>
        <w:pStyle w:val="Ttulo2"/>
        <w:spacing w:before="240" w:after="120"/>
      </w:pPr>
      <w:bookmarkStart w:id="3" w:name="_Toc243339325"/>
      <w:r>
        <w:rPr>
          <w:rFonts w:ascii="Calibri" w:hAnsi="Calibri"/>
          <w:color w:val="1A1A1A"/>
          <w:sz w:val="25"/>
        </w:rPr>
        <w:t>2.1 Fonte dos dados</w:t>
      </w:r>
      <w:bookmarkEnd w:id="3"/>
    </w:p>
    <w:p w14:paraId="25284D63" w14:textId="77777777" w:rsidR="00D32B61" w:rsidRDefault="00FD3472">
      <w:pPr>
        <w:ind w:firstLine="709"/>
        <w:jc w:val="both"/>
      </w:pPr>
      <w:r>
        <w:t xml:space="preserve">A base de dados </w:t>
      </w:r>
      <w:proofErr w:type="spellStart"/>
      <w:r>
        <w:t>utilizada</w:t>
      </w:r>
      <w:proofErr w:type="spellEnd"/>
      <w:r>
        <w:t xml:space="preserve"> é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de 13.057 </w:t>
      </w:r>
      <w:proofErr w:type="spellStart"/>
      <w:r>
        <w:t>profissionais</w:t>
      </w:r>
      <w:proofErr w:type="spellEnd"/>
      <w:r>
        <w:t xml:space="preserve"> de Dados e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 xml:space="preserve">, </w:t>
      </w:r>
      <w:proofErr w:type="spellStart"/>
      <w:r>
        <w:t>coletadas</w:t>
      </w:r>
      <w:proofErr w:type="spellEnd"/>
      <w:r>
        <w:t xml:space="preserve"> pela </w:t>
      </w:r>
      <w:proofErr w:type="spellStart"/>
      <w:r>
        <w:t>pesquisa</w:t>
      </w:r>
      <w:proofErr w:type="spellEnd"/>
      <w:r>
        <w:t xml:space="preserve"> State of Data </w:t>
      </w:r>
      <w:proofErr w:type="spellStart"/>
      <w:r>
        <w:t>Brasil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edições</w:t>
      </w:r>
      <w:proofErr w:type="spellEnd"/>
      <w:r>
        <w:t xml:space="preserve"> (2023-2024, 2024-2025 e 2025-2026), </w:t>
      </w:r>
      <w:proofErr w:type="spellStart"/>
      <w:r>
        <w:t>disponibilizadas</w:t>
      </w:r>
      <w:proofErr w:type="spellEnd"/>
      <w:r>
        <w:t xml:space="preserve"> </w:t>
      </w:r>
      <w:proofErr w:type="spellStart"/>
      <w:r>
        <w:t>publicamente</w:t>
      </w:r>
      <w:proofErr w:type="spellEnd"/>
      <w:r>
        <w:t xml:space="preserve"> pela </w:t>
      </w:r>
      <w:proofErr w:type="spellStart"/>
      <w:r>
        <w:t>comunidade</w:t>
      </w:r>
      <w:proofErr w:type="spellEnd"/>
      <w:r>
        <w:t xml:space="preserve"> Data Hackers no Kaggle.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contemplam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demográficas</w:t>
      </w:r>
      <w:proofErr w:type="spellEnd"/>
      <w:r>
        <w:t xml:space="preserve">, cargo </w:t>
      </w:r>
      <w:proofErr w:type="spellStart"/>
      <w:r>
        <w:t>atual</w:t>
      </w:r>
      <w:proofErr w:type="spellEnd"/>
      <w:r>
        <w:t xml:space="preserve">, </w:t>
      </w:r>
      <w:proofErr w:type="spellStart"/>
      <w:r>
        <w:t>senioridade</w:t>
      </w:r>
      <w:proofErr w:type="spellEnd"/>
      <w:r>
        <w:t xml:space="preserve">, </w:t>
      </w:r>
      <w:proofErr w:type="spellStart"/>
      <w:r>
        <w:t>faixa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, </w:t>
      </w:r>
      <w:proofErr w:type="spellStart"/>
      <w:r>
        <w:t>região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Artificial.</w:t>
      </w:r>
    </w:p>
    <w:p w14:paraId="162D8DAF" w14:textId="77777777" w:rsidR="00D32B61" w:rsidRDefault="00FD3472">
      <w:pPr>
        <w:pStyle w:val="Ttulo2"/>
        <w:spacing w:before="240" w:after="120"/>
      </w:pPr>
      <w:bookmarkStart w:id="4" w:name="_Toc243339326"/>
      <w:r>
        <w:rPr>
          <w:rFonts w:ascii="Calibri" w:hAnsi="Calibri"/>
          <w:color w:val="1A1A1A"/>
          <w:sz w:val="25"/>
        </w:rPr>
        <w:t xml:space="preserve">2.2 </w:t>
      </w:r>
      <w:proofErr w:type="spellStart"/>
      <w:r>
        <w:rPr>
          <w:rFonts w:ascii="Calibri" w:hAnsi="Calibri"/>
          <w:color w:val="1A1A1A"/>
          <w:sz w:val="25"/>
        </w:rPr>
        <w:t>Arquitetura</w:t>
      </w:r>
      <w:proofErr w:type="spellEnd"/>
      <w:r>
        <w:rPr>
          <w:rFonts w:ascii="Calibri" w:hAnsi="Calibri"/>
          <w:color w:val="1A1A1A"/>
          <w:sz w:val="25"/>
        </w:rPr>
        <w:t xml:space="preserve"> da </w:t>
      </w:r>
      <w:proofErr w:type="spellStart"/>
      <w:r>
        <w:rPr>
          <w:rFonts w:ascii="Calibri" w:hAnsi="Calibri"/>
          <w:color w:val="1A1A1A"/>
          <w:sz w:val="25"/>
        </w:rPr>
        <w:t>solução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na</w:t>
      </w:r>
      <w:proofErr w:type="spellEnd"/>
      <w:r>
        <w:rPr>
          <w:rFonts w:ascii="Calibri" w:hAnsi="Calibri"/>
          <w:color w:val="1A1A1A"/>
          <w:sz w:val="25"/>
        </w:rPr>
        <w:t xml:space="preserve"> AWS</w:t>
      </w:r>
      <w:bookmarkEnd w:id="4"/>
    </w:p>
    <w:p w14:paraId="6CA12752" w14:textId="77777777" w:rsidR="00D32B61" w:rsidRDefault="00FD3472">
      <w:pPr>
        <w:ind w:firstLine="709"/>
        <w:jc w:val="both"/>
      </w:pPr>
      <w:r>
        <w:t xml:space="preserve">Para </w:t>
      </w:r>
      <w:proofErr w:type="spellStart"/>
      <w:r>
        <w:t>processar</w:t>
      </w:r>
      <w:proofErr w:type="spellEnd"/>
      <w:r>
        <w:t xml:space="preserve"> e </w:t>
      </w:r>
      <w:proofErr w:type="spellStart"/>
      <w:r>
        <w:t>disponibilizar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de forma </w:t>
      </w:r>
      <w:proofErr w:type="spellStart"/>
      <w:r>
        <w:t>escalável</w:t>
      </w:r>
      <w:proofErr w:type="spellEnd"/>
      <w:r>
        <w:t xml:space="preserve"> e </w:t>
      </w:r>
      <w:proofErr w:type="spellStart"/>
      <w:r>
        <w:t>reprodutível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construído</w:t>
      </w:r>
      <w:proofErr w:type="spellEnd"/>
      <w:r>
        <w:t xml:space="preserve"> um pipeline de dados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AWS, </w:t>
      </w:r>
      <w:proofErr w:type="spellStart"/>
      <w:r>
        <w:t>seguindo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 </w:t>
      </w:r>
      <w:proofErr w:type="spellStart"/>
      <w:r>
        <w:t>conhecida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“medallion” (Bronze, Silver e Gold). O </w:t>
      </w:r>
      <w:proofErr w:type="spellStart"/>
      <w:r>
        <w:t>diagrama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, </w:t>
      </w:r>
      <w:proofErr w:type="spellStart"/>
      <w:r>
        <w:t>desenhado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conjunto com </w:t>
      </w:r>
      <w:proofErr w:type="gramStart"/>
      <w:r>
        <w:t>a</w:t>
      </w:r>
      <w:proofErr w:type="gramEnd"/>
      <w:r>
        <w:t xml:space="preserve"> equipe, </w:t>
      </w:r>
      <w:proofErr w:type="spellStart"/>
      <w:r>
        <w:t>ilustra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ingeridos</w:t>
      </w:r>
      <w:proofErr w:type="spellEnd"/>
      <w:r>
        <w:t xml:space="preserve"> no Amazon S3, </w:t>
      </w:r>
      <w:proofErr w:type="spellStart"/>
      <w:r>
        <w:t>processados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notebooks do AWS Glue (Apache Spark)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camada</w:t>
      </w:r>
      <w:proofErr w:type="spellEnd"/>
      <w:r>
        <w:t xml:space="preserve">, </w:t>
      </w:r>
      <w:proofErr w:type="spellStart"/>
      <w:r>
        <w:t>catalogados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no AWS Glue Data Catalog, </w:t>
      </w:r>
      <w:proofErr w:type="spellStart"/>
      <w:r>
        <w:t>consultados</w:t>
      </w:r>
      <w:proofErr w:type="spellEnd"/>
      <w:r>
        <w:t xml:space="preserve"> via Amazon Athena, e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executivo</w:t>
      </w:r>
      <w:proofErr w:type="spellEnd"/>
      <w:r>
        <w:t>.</w:t>
      </w:r>
    </w:p>
    <w:p w14:paraId="7D6E7031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1: </w:t>
      </w:r>
      <w:proofErr w:type="spellStart"/>
      <w:r>
        <w:rPr>
          <w:sz w:val="20"/>
        </w:rPr>
        <w:t>Arquitetura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solução</w:t>
      </w:r>
      <w:proofErr w:type="spellEnd"/>
      <w:r>
        <w:rPr>
          <w:sz w:val="20"/>
        </w:rPr>
        <w:t xml:space="preserve"> de dados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AWS (Bronze / Silver / Gold)</w:t>
      </w:r>
    </w:p>
    <w:p w14:paraId="10D30E4D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1A094028" wp14:editId="6FEEEEEF">
            <wp:extent cx="5760000" cy="215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solu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5540" w14:textId="77777777" w:rsidR="00D32B61" w:rsidRDefault="00FD3472">
      <w:pPr>
        <w:spacing w:before="40" w:after="280"/>
        <w:jc w:val="center"/>
      </w:pPr>
      <w:proofErr w:type="spellStart"/>
      <w:r>
        <w:rPr>
          <w:i/>
          <w:color w:val="52514E"/>
          <w:sz w:val="18"/>
        </w:rPr>
        <w:t>Elaborado</w:t>
      </w:r>
      <w:proofErr w:type="spellEnd"/>
      <w:r>
        <w:rPr>
          <w:i/>
          <w:color w:val="52514E"/>
          <w:sz w:val="18"/>
        </w:rPr>
        <w:t xml:space="preserve"> pela equipe, via app.diagrams.net.</w:t>
      </w:r>
    </w:p>
    <w:p w14:paraId="054B3159" w14:textId="77777777" w:rsidR="00D32B61" w:rsidRDefault="00FD3472">
      <w:pPr>
        <w:ind w:firstLine="709"/>
        <w:jc w:val="both"/>
      </w:pPr>
      <w:r>
        <w:t xml:space="preserve">Na </w:t>
      </w:r>
      <w:proofErr w:type="spellStart"/>
      <w:r>
        <w:t>camada</w:t>
      </w:r>
      <w:proofErr w:type="spellEnd"/>
      <w:r>
        <w:t xml:space="preserve"> Bronze,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CSV </w:t>
      </w:r>
      <w:proofErr w:type="spellStart"/>
      <w:r>
        <w:t>originais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lidos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caminho</w:t>
      </w:r>
      <w:proofErr w:type="spellEnd"/>
      <w:r>
        <w:t xml:space="preserve"> </w:t>
      </w:r>
      <w:proofErr w:type="spellStart"/>
      <w:r>
        <w:t>exato</w:t>
      </w:r>
      <w:proofErr w:type="spellEnd"/>
      <w:r>
        <w:t xml:space="preserve"> no S3 e </w:t>
      </w:r>
      <w:proofErr w:type="spellStart"/>
      <w:r>
        <w:t>gravados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Parquet, um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edição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preservando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vieram</w:t>
      </w:r>
      <w:proofErr w:type="spellEnd"/>
      <w:r>
        <w:t xml:space="preserve"> da </w:t>
      </w:r>
      <w:proofErr w:type="spellStart"/>
      <w:r>
        <w:t>fonte</w:t>
      </w:r>
      <w:proofErr w:type="spellEnd"/>
      <w:r>
        <w:t xml:space="preserve">. Na </w:t>
      </w:r>
      <w:proofErr w:type="spellStart"/>
      <w:r>
        <w:t>camada</w:t>
      </w:r>
      <w:proofErr w:type="spellEnd"/>
      <w:r>
        <w:t xml:space="preserve"> Silver,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edições</w:t>
      </w:r>
      <w:proofErr w:type="spellEnd"/>
      <w:r>
        <w:t xml:space="preserve"> — que </w:t>
      </w:r>
      <w:proofErr w:type="spellStart"/>
      <w:r>
        <w:t>usam</w:t>
      </w:r>
      <w:proofErr w:type="spellEnd"/>
      <w:r>
        <w:t xml:space="preserve"> schemas de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entre </w:t>
      </w:r>
      <w:proofErr w:type="spellStart"/>
      <w:r>
        <w:t>si</w:t>
      </w:r>
      <w:proofErr w:type="spellEnd"/>
      <w:r>
        <w:t xml:space="preserve"> —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harmonizadas</w:t>
      </w:r>
      <w:proofErr w:type="spellEnd"/>
      <w:r>
        <w:t xml:space="preserve"> num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, com </w:t>
      </w:r>
      <w:proofErr w:type="spellStart"/>
      <w:r>
        <w:t>aproximadamente</w:t>
      </w:r>
      <w:proofErr w:type="spellEnd"/>
      <w:r>
        <w:t xml:space="preserve"> 28 campos-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padronizados</w:t>
      </w:r>
      <w:proofErr w:type="spellEnd"/>
      <w:r>
        <w:t xml:space="preserve"> (</w:t>
      </w:r>
      <w:proofErr w:type="spellStart"/>
      <w:r>
        <w:t>demografia</w:t>
      </w:r>
      <w:proofErr w:type="spellEnd"/>
      <w:r>
        <w:t xml:space="preserve">, cargo, </w:t>
      </w:r>
      <w:proofErr w:type="spellStart"/>
      <w:r>
        <w:t>senioridade</w:t>
      </w:r>
      <w:proofErr w:type="spellEnd"/>
      <w:r>
        <w:t xml:space="preserve">, </w:t>
      </w:r>
      <w:proofErr w:type="spellStart"/>
      <w:r>
        <w:t>salário</w:t>
      </w:r>
      <w:proofErr w:type="spellEnd"/>
      <w:r>
        <w:t xml:space="preserve">, </w:t>
      </w:r>
      <w:proofErr w:type="spellStart"/>
      <w:r>
        <w:t>região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uso</w:t>
      </w:r>
      <w:proofErr w:type="spellEnd"/>
      <w:r>
        <w:t xml:space="preserve"> de IA). Na </w:t>
      </w:r>
      <w:proofErr w:type="spellStart"/>
      <w:r>
        <w:t>camada</w:t>
      </w:r>
      <w:proofErr w:type="spellEnd"/>
      <w:r>
        <w:t xml:space="preserve"> Gold,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harmonizados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agregados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.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rodaram</w:t>
      </w:r>
      <w:proofErr w:type="spellEnd"/>
      <w:r>
        <w:t xml:space="preserve"> de </w:t>
      </w:r>
      <w:proofErr w:type="spellStart"/>
      <w:r>
        <w:t>fato</w:t>
      </w:r>
      <w:proofErr w:type="spellEnd"/>
      <w:r>
        <w:t xml:space="preserve"> no </w:t>
      </w:r>
      <w:proofErr w:type="spellStart"/>
      <w:r>
        <w:t>ambiente</w:t>
      </w:r>
      <w:proofErr w:type="spellEnd"/>
      <w:r>
        <w:t xml:space="preserve"> AWS </w:t>
      </w:r>
      <w:r>
        <w:lastRenderedPageBreak/>
        <w:t xml:space="preserve">Academy Lab do </w:t>
      </w:r>
      <w:proofErr w:type="spellStart"/>
      <w:r>
        <w:t>grupo</w:t>
      </w:r>
      <w:proofErr w:type="spellEnd"/>
      <w:r>
        <w:t xml:space="preserve">, </w:t>
      </w:r>
      <w:proofErr w:type="spellStart"/>
      <w:r>
        <w:t>catalogando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do notebook — </w:t>
      </w:r>
      <w:proofErr w:type="spellStart"/>
      <w:r>
        <w:t>sem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um Glue Crawler, </w:t>
      </w:r>
      <w:proofErr w:type="spellStart"/>
      <w:r>
        <w:t>já</w:t>
      </w:r>
      <w:proofErr w:type="spellEnd"/>
      <w:r>
        <w:t xml:space="preserve"> que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catalogação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via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atende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à </w:t>
      </w:r>
      <w:proofErr w:type="spellStart"/>
      <w:r>
        <w:t>exigência</w:t>
      </w:r>
      <w:proofErr w:type="spellEnd"/>
      <w:r>
        <w:t xml:space="preserve"> de “</w:t>
      </w:r>
      <w:proofErr w:type="spellStart"/>
      <w:r>
        <w:t>catalogação</w:t>
      </w:r>
      <w:proofErr w:type="spellEnd"/>
      <w:r>
        <w:t xml:space="preserve"> das </w:t>
      </w:r>
      <w:proofErr w:type="spellStart"/>
      <w:r>
        <w:t>tabelas</w:t>
      </w:r>
      <w:proofErr w:type="spellEnd"/>
      <w:r>
        <w:t xml:space="preserve"> com o Glue Jobs”.</w:t>
      </w:r>
    </w:p>
    <w:p w14:paraId="30B0E68B" w14:textId="77777777" w:rsidR="00D32B61" w:rsidRDefault="00FD3472">
      <w:pPr>
        <w:pStyle w:val="Ttulo2"/>
        <w:spacing w:before="240" w:after="120"/>
      </w:pPr>
      <w:bookmarkStart w:id="5" w:name="_Toc243339327"/>
      <w:r>
        <w:rPr>
          <w:rFonts w:ascii="Calibri" w:hAnsi="Calibri"/>
          <w:color w:val="1A1A1A"/>
          <w:sz w:val="25"/>
        </w:rPr>
        <w:t xml:space="preserve">2.3 </w:t>
      </w:r>
      <w:proofErr w:type="spellStart"/>
      <w:r>
        <w:rPr>
          <w:rFonts w:ascii="Calibri" w:hAnsi="Calibri"/>
          <w:color w:val="1A1A1A"/>
          <w:sz w:val="25"/>
        </w:rPr>
        <w:t>Preparação</w:t>
      </w:r>
      <w:proofErr w:type="spellEnd"/>
      <w:r>
        <w:rPr>
          <w:rFonts w:ascii="Calibri" w:hAnsi="Calibri"/>
          <w:color w:val="1A1A1A"/>
          <w:sz w:val="25"/>
        </w:rPr>
        <w:t xml:space="preserve"> e </w:t>
      </w:r>
      <w:proofErr w:type="spellStart"/>
      <w:r>
        <w:rPr>
          <w:rFonts w:ascii="Calibri" w:hAnsi="Calibri"/>
          <w:color w:val="1A1A1A"/>
          <w:sz w:val="25"/>
        </w:rPr>
        <w:t>tratamento</w:t>
      </w:r>
      <w:proofErr w:type="spellEnd"/>
      <w:r>
        <w:rPr>
          <w:rFonts w:ascii="Calibri" w:hAnsi="Calibri"/>
          <w:color w:val="1A1A1A"/>
          <w:sz w:val="25"/>
        </w:rPr>
        <w:t xml:space="preserve"> dos dados</w:t>
      </w:r>
      <w:bookmarkEnd w:id="5"/>
    </w:p>
    <w:p w14:paraId="0D8939B7" w14:textId="77777777" w:rsidR="00D32B61" w:rsidRDefault="00FD3472">
      <w:pPr>
        <w:ind w:firstLine="709"/>
        <w:jc w:val="both"/>
      </w:pPr>
      <w:r>
        <w:t xml:space="preserve">Nesta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 xml:space="preserve"> e </w:t>
      </w:r>
      <w:proofErr w:type="spellStart"/>
      <w:r>
        <w:t>comparabilidade</w:t>
      </w:r>
      <w:proofErr w:type="spellEnd"/>
      <w:r>
        <w:t xml:space="preserve"> entre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edições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. 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incluíram</w:t>
      </w:r>
      <w:proofErr w:type="spellEnd"/>
      <w:r>
        <w:t xml:space="preserve">: </w:t>
      </w:r>
      <w:proofErr w:type="spellStart"/>
      <w:r>
        <w:t>padronização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; </w:t>
      </w:r>
      <w:proofErr w:type="spellStart"/>
      <w:r>
        <w:t>harmonização</w:t>
      </w:r>
      <w:proofErr w:type="spellEnd"/>
      <w:r>
        <w:t xml:space="preserve"> dos </w:t>
      </w:r>
      <w:proofErr w:type="spellStart"/>
      <w:r>
        <w:t>nomes</w:t>
      </w:r>
      <w:proofErr w:type="spellEnd"/>
      <w:r>
        <w:t xml:space="preserve"> e </w:t>
      </w:r>
      <w:proofErr w:type="spellStart"/>
      <w:r>
        <w:t>índices</w:t>
      </w:r>
      <w:proofErr w:type="spellEnd"/>
      <w:r>
        <w:t xml:space="preserve"> de </w:t>
      </w:r>
      <w:proofErr w:type="spellStart"/>
      <w:r>
        <w:t>coluna</w:t>
      </w:r>
      <w:proofErr w:type="spellEnd"/>
      <w:r>
        <w:t xml:space="preserve"> entre </w:t>
      </w:r>
      <w:proofErr w:type="spellStart"/>
      <w:r>
        <w:t>edições</w:t>
      </w:r>
      <w:proofErr w:type="spellEnd"/>
      <w:r>
        <w:t xml:space="preserve"> com schemas </w:t>
      </w:r>
      <w:proofErr w:type="spellStart"/>
      <w:r>
        <w:t>diferentes</w:t>
      </w:r>
      <w:proofErr w:type="spellEnd"/>
      <w:r>
        <w:t xml:space="preserve">; </w:t>
      </w:r>
      <w:proofErr w:type="spellStart"/>
      <w:r>
        <w:t>conversão</w:t>
      </w:r>
      <w:proofErr w:type="spellEnd"/>
      <w:r>
        <w:t xml:space="preserve"> de </w:t>
      </w:r>
      <w:proofErr w:type="spellStart"/>
      <w:r>
        <w:t>faixas</w:t>
      </w:r>
      <w:proofErr w:type="spellEnd"/>
      <w:r>
        <w:t xml:space="preserve"> </w:t>
      </w:r>
      <w:proofErr w:type="spellStart"/>
      <w:r>
        <w:t>salariais</w:t>
      </w:r>
      <w:proofErr w:type="spellEnd"/>
      <w:r>
        <w:t xml:space="preserve"> </w:t>
      </w:r>
      <w:proofErr w:type="spellStart"/>
      <w:r>
        <w:t>categóricas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valor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; e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respondente</w:t>
      </w:r>
      <w:proofErr w:type="spellEnd"/>
      <w:r>
        <w:t xml:space="preserve">. Como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edição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perguntas</w:t>
      </w:r>
      <w:proofErr w:type="spellEnd"/>
      <w:r>
        <w:t xml:space="preserve"> (</w:t>
      </w:r>
      <w:proofErr w:type="gramStart"/>
      <w:r>
        <w:t>a</w:t>
      </w:r>
      <w:proofErr w:type="gramEnd"/>
      <w:r>
        <w:t xml:space="preserve"> </w:t>
      </w:r>
      <w:proofErr w:type="spellStart"/>
      <w:r>
        <w:t>edição</w:t>
      </w:r>
      <w:proofErr w:type="spellEnd"/>
      <w:r>
        <w:t xml:space="preserve"> 2023-2024,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),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ausentes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 </w:t>
      </w:r>
      <w:proofErr w:type="spellStart"/>
      <w:r>
        <w:t>explícitos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preenchidos</w:t>
      </w:r>
      <w:proofErr w:type="spellEnd"/>
      <w:r>
        <w:t xml:space="preserve"> </w:t>
      </w:r>
      <w:proofErr w:type="spellStart"/>
      <w:r>
        <w:t>artificialmente</w:t>
      </w:r>
      <w:proofErr w:type="spellEnd"/>
      <w:r>
        <w:t xml:space="preserve"> — o que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diferenças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temporal </w:t>
      </w:r>
      <w:proofErr w:type="spellStart"/>
      <w:r>
        <w:t>citadas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4.</w:t>
      </w:r>
    </w:p>
    <w:p w14:paraId="6477E570" w14:textId="77777777" w:rsidR="00D32B61" w:rsidRDefault="00FD3472">
      <w:pPr>
        <w:pStyle w:val="Ttulo2"/>
        <w:spacing w:before="240" w:after="120"/>
      </w:pPr>
      <w:bookmarkStart w:id="6" w:name="_Toc243339328"/>
      <w:r>
        <w:rPr>
          <w:rFonts w:ascii="Calibri" w:hAnsi="Calibri"/>
          <w:color w:val="1A1A1A"/>
          <w:sz w:val="25"/>
        </w:rPr>
        <w:t xml:space="preserve">2.4 </w:t>
      </w:r>
      <w:proofErr w:type="spellStart"/>
      <w:r>
        <w:rPr>
          <w:rFonts w:ascii="Calibri" w:hAnsi="Calibri"/>
          <w:color w:val="1A1A1A"/>
          <w:sz w:val="25"/>
        </w:rPr>
        <w:t>Definição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variáveis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análise</w:t>
      </w:r>
      <w:bookmarkEnd w:id="6"/>
      <w:proofErr w:type="spellEnd"/>
    </w:p>
    <w:p w14:paraId="66A9F039" w14:textId="77777777" w:rsidR="00D32B61" w:rsidRDefault="00FD3472">
      <w:pPr>
        <w:ind w:firstLine="709"/>
        <w:jc w:val="both"/>
      </w:pPr>
      <w:r>
        <w:t xml:space="preserve">As </w:t>
      </w:r>
      <w:proofErr w:type="spellStart"/>
      <w:r>
        <w:t>variáveis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agrupadas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dimensões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: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Demográfico</w:t>
      </w:r>
      <w:proofErr w:type="spellEnd"/>
      <w:r>
        <w:t xml:space="preserve"> e de Mercado (cargo, </w:t>
      </w:r>
      <w:proofErr w:type="spellStart"/>
      <w:r>
        <w:t>região</w:t>
      </w:r>
      <w:proofErr w:type="spellEnd"/>
      <w:r>
        <w:t xml:space="preserve">, </w:t>
      </w:r>
      <w:proofErr w:type="spellStart"/>
      <w:r>
        <w:t>senioridade</w:t>
      </w:r>
      <w:proofErr w:type="spellEnd"/>
      <w:r>
        <w:t xml:space="preserve">, </w:t>
      </w:r>
      <w:proofErr w:type="spellStart"/>
      <w:r>
        <w:t>gênero</w:t>
      </w:r>
      <w:proofErr w:type="spellEnd"/>
      <w:r>
        <w:t xml:space="preserve">), </w:t>
      </w:r>
      <w:proofErr w:type="spellStart"/>
      <w:r>
        <w:t>Remuneração</w:t>
      </w:r>
      <w:proofErr w:type="spellEnd"/>
      <w:r>
        <w:t xml:space="preserve"> (</w:t>
      </w:r>
      <w:proofErr w:type="spellStart"/>
      <w:r>
        <w:t>faixa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), </w:t>
      </w:r>
      <w:proofErr w:type="spellStart"/>
      <w:r>
        <w:t>Tecnologias</w:t>
      </w:r>
      <w:proofErr w:type="spellEnd"/>
      <w:r>
        <w:t xml:space="preserve"> (</w:t>
      </w:r>
      <w:proofErr w:type="spellStart"/>
      <w:r>
        <w:t>linguagens</w:t>
      </w:r>
      <w:proofErr w:type="spellEnd"/>
      <w:r>
        <w:t xml:space="preserve">, </w:t>
      </w:r>
      <w:proofErr w:type="spellStart"/>
      <w:r>
        <w:t>bancos</w:t>
      </w:r>
      <w:proofErr w:type="spellEnd"/>
      <w:r>
        <w:t xml:space="preserve"> de dados, provedores de </w:t>
      </w:r>
      <w:proofErr w:type="spellStart"/>
      <w:r>
        <w:t>nuvem</w:t>
      </w:r>
      <w:proofErr w:type="spellEnd"/>
      <w:r>
        <w:t xml:space="preserve"> e ferramentas de BI </w:t>
      </w:r>
      <w:proofErr w:type="spellStart"/>
      <w:r>
        <w:t>adotados</w:t>
      </w:r>
      <w:proofErr w:type="spellEnd"/>
      <w:r>
        <w:t xml:space="preserve">),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(</w:t>
      </w:r>
      <w:proofErr w:type="spellStart"/>
      <w:r>
        <w:t>uso</w:t>
      </w:r>
      <w:proofErr w:type="spellEnd"/>
      <w:r>
        <w:t xml:space="preserve"> individual,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e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de </w:t>
      </w:r>
      <w:proofErr w:type="spellStart"/>
      <w:r>
        <w:t>gestores</w:t>
      </w:r>
      <w:proofErr w:type="spellEnd"/>
      <w:r>
        <w:t xml:space="preserve">) 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(</w:t>
      </w:r>
      <w:proofErr w:type="spellStart"/>
      <w:r>
        <w:t>presencial</w:t>
      </w:r>
      <w:proofErr w:type="spellEnd"/>
      <w:r>
        <w:t xml:space="preserve">, </w:t>
      </w:r>
      <w:proofErr w:type="spellStart"/>
      <w:r>
        <w:t>híbrido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remoto</w:t>
      </w:r>
      <w:proofErr w:type="spellEnd"/>
      <w:r>
        <w:t>).</w:t>
      </w:r>
    </w:p>
    <w:p w14:paraId="2071A22F" w14:textId="77777777" w:rsidR="00D32B61" w:rsidRDefault="00FD3472">
      <w:pPr>
        <w:pStyle w:val="Ttulo2"/>
        <w:spacing w:before="240" w:after="120"/>
      </w:pPr>
      <w:bookmarkStart w:id="7" w:name="_Toc243339329"/>
      <w:r>
        <w:rPr>
          <w:rFonts w:ascii="Calibri" w:hAnsi="Calibri"/>
          <w:color w:val="1A1A1A"/>
          <w:sz w:val="25"/>
        </w:rPr>
        <w:t xml:space="preserve">2.5 Ferramentas </w:t>
      </w:r>
      <w:proofErr w:type="spellStart"/>
      <w:r>
        <w:rPr>
          <w:rFonts w:ascii="Calibri" w:hAnsi="Calibri"/>
          <w:color w:val="1A1A1A"/>
          <w:sz w:val="25"/>
        </w:rPr>
        <w:t>usadas</w:t>
      </w:r>
      <w:bookmarkEnd w:id="7"/>
      <w:proofErr w:type="spellEnd"/>
    </w:p>
    <w:p w14:paraId="4267B8FE" w14:textId="77777777" w:rsidR="00D32B61" w:rsidRDefault="00FD3472">
      <w:pPr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com </w:t>
      </w:r>
      <w:proofErr w:type="spellStart"/>
      <w:r>
        <w:t>apoio</w:t>
      </w:r>
      <w:proofErr w:type="spellEnd"/>
      <w:r>
        <w:t xml:space="preserve"> das </w:t>
      </w:r>
      <w:proofErr w:type="spellStart"/>
      <w:r>
        <w:t>seguintes</w:t>
      </w:r>
      <w:proofErr w:type="spellEnd"/>
      <w:r>
        <w:t xml:space="preserve"> ferramentas:</w:t>
      </w:r>
    </w:p>
    <w:p w14:paraId="2030D2E6" w14:textId="77777777" w:rsidR="00D32B61" w:rsidRDefault="00FD3472">
      <w:pPr>
        <w:pStyle w:val="Commarcadores"/>
        <w:spacing w:after="80"/>
      </w:pPr>
      <w:r>
        <w:t xml:space="preserve">Amazon S3, AWS Glue (Apache Spark / </w:t>
      </w:r>
      <w:proofErr w:type="spellStart"/>
      <w:r>
        <w:t>PySpark</w:t>
      </w:r>
      <w:proofErr w:type="spellEnd"/>
      <w:r>
        <w:t xml:space="preserve">) e AWS Glue Data Catalog, para </w:t>
      </w:r>
      <w:proofErr w:type="spellStart"/>
      <w:r>
        <w:t>ingestão</w:t>
      </w:r>
      <w:proofErr w:type="spellEnd"/>
      <w:r>
        <w:t xml:space="preserve">, </w:t>
      </w:r>
      <w:proofErr w:type="spellStart"/>
      <w:r>
        <w:t>transformação</w:t>
      </w:r>
      <w:proofErr w:type="spellEnd"/>
      <w:r>
        <w:t xml:space="preserve"> e </w:t>
      </w:r>
      <w:proofErr w:type="spellStart"/>
      <w:r>
        <w:t>catalogação</w:t>
      </w:r>
      <w:proofErr w:type="spellEnd"/>
      <w:r>
        <w:t xml:space="preserve"> dos dados;</w:t>
      </w:r>
    </w:p>
    <w:p w14:paraId="0C17873E" w14:textId="77777777" w:rsidR="00D32B61" w:rsidRDefault="00FD3472">
      <w:pPr>
        <w:pStyle w:val="Commarcadores"/>
        <w:spacing w:after="80"/>
      </w:pPr>
      <w:r>
        <w:t xml:space="preserve">Amazon Athena, para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SQL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catalogadas</w:t>
      </w:r>
      <w:proofErr w:type="spellEnd"/>
      <w:r>
        <w:t>;</w:t>
      </w:r>
    </w:p>
    <w:p w14:paraId="7DAC0626" w14:textId="77777777" w:rsidR="00D32B61" w:rsidRDefault="00FD3472">
      <w:pPr>
        <w:pStyle w:val="Commarcadores"/>
        <w:spacing w:after="80"/>
      </w:pPr>
      <w:r>
        <w:t xml:space="preserve">Python (pandas, matplotlib), para </w:t>
      </w:r>
      <w:proofErr w:type="spellStart"/>
      <w:r>
        <w:t>geração</w:t>
      </w:r>
      <w:proofErr w:type="spellEnd"/>
      <w:r>
        <w:t xml:space="preserve"> dos </w:t>
      </w:r>
      <w:proofErr w:type="spellStart"/>
      <w:r>
        <w:t>gráficos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das </w:t>
      </w:r>
      <w:proofErr w:type="spellStart"/>
      <w:r>
        <w:t>consultas</w:t>
      </w:r>
      <w:proofErr w:type="spellEnd"/>
      <w:r>
        <w:t>;</w:t>
      </w:r>
    </w:p>
    <w:p w14:paraId="4B74DB96" w14:textId="77777777" w:rsidR="00D32B61" w:rsidRDefault="00FD3472">
      <w:pPr>
        <w:pStyle w:val="Commarcadores"/>
        <w:spacing w:after="80"/>
      </w:pPr>
      <w:r>
        <w:t xml:space="preserve">Draw.io, para o </w:t>
      </w:r>
      <w:proofErr w:type="spellStart"/>
      <w:r>
        <w:t>desenho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>.</w:t>
      </w:r>
    </w:p>
    <w:p w14:paraId="5D18E607" w14:textId="77777777" w:rsidR="00D32B61" w:rsidRDefault="00D32B61">
      <w:pPr>
        <w:spacing w:after="80"/>
      </w:pPr>
    </w:p>
    <w:p w14:paraId="1F3D80E6" w14:textId="77777777" w:rsidR="00D32B61" w:rsidRDefault="00FD3472">
      <w:pPr>
        <w:pStyle w:val="Ttulo2"/>
        <w:spacing w:before="240" w:after="120"/>
      </w:pPr>
      <w:bookmarkStart w:id="8" w:name="_Toc243339330"/>
      <w:r>
        <w:rPr>
          <w:rFonts w:ascii="Calibri" w:hAnsi="Calibri"/>
          <w:color w:val="1A1A1A"/>
          <w:sz w:val="25"/>
        </w:rPr>
        <w:t xml:space="preserve">2.6 </w:t>
      </w:r>
      <w:proofErr w:type="spellStart"/>
      <w:r>
        <w:rPr>
          <w:rFonts w:ascii="Calibri" w:hAnsi="Calibri"/>
          <w:color w:val="1A1A1A"/>
          <w:sz w:val="25"/>
        </w:rPr>
        <w:t>Estratégia</w:t>
      </w:r>
      <w:proofErr w:type="spellEnd"/>
      <w:r>
        <w:rPr>
          <w:rFonts w:ascii="Calibri" w:hAnsi="Calibri"/>
          <w:color w:val="1A1A1A"/>
          <w:sz w:val="25"/>
        </w:rPr>
        <w:t xml:space="preserve"> de consulta e </w:t>
      </w:r>
      <w:proofErr w:type="spellStart"/>
      <w:r>
        <w:rPr>
          <w:rFonts w:ascii="Calibri" w:hAnsi="Calibri"/>
          <w:color w:val="1A1A1A"/>
          <w:sz w:val="25"/>
        </w:rPr>
        <w:t>catalogação</w:t>
      </w:r>
      <w:bookmarkEnd w:id="8"/>
      <w:proofErr w:type="spellEnd"/>
    </w:p>
    <w:p w14:paraId="1586AFAE" w14:textId="77777777" w:rsidR="00D32B61" w:rsidRDefault="00FD3472">
      <w:pPr>
        <w:ind w:firstLine="709"/>
        <w:jc w:val="both"/>
      </w:pPr>
      <w:r>
        <w:t xml:space="preserve">Cada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da </w:t>
      </w:r>
      <w:proofErr w:type="spellStart"/>
      <w:r>
        <w:t>camada</w:t>
      </w:r>
      <w:proofErr w:type="spellEnd"/>
      <w:r>
        <w:t xml:space="preserve"> Gold </w:t>
      </w:r>
      <w:proofErr w:type="spellStart"/>
      <w:r>
        <w:t>corresponde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(</w:t>
      </w:r>
      <w:proofErr w:type="spellStart"/>
      <w:r>
        <w:t>perfil</w:t>
      </w:r>
      <w:proofErr w:type="spellEnd"/>
      <w:r>
        <w:t xml:space="preserve"> de mercado, </w:t>
      </w:r>
      <w:proofErr w:type="spellStart"/>
      <w:r>
        <w:t>remuneração</w:t>
      </w:r>
      <w:proofErr w:type="spellEnd"/>
      <w:r>
        <w:t xml:space="preserve">,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de IA, </w:t>
      </w:r>
      <w:proofErr w:type="spellStart"/>
      <w:r>
        <w:t>prioridade</w:t>
      </w:r>
      <w:proofErr w:type="spellEnd"/>
      <w:r>
        <w:t xml:space="preserve"> de IA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).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um script SQL </w:t>
      </w:r>
      <w:proofErr w:type="spellStart"/>
      <w:r>
        <w:t>independente</w:t>
      </w:r>
      <w:proofErr w:type="spellEnd"/>
      <w:r>
        <w:t xml:space="preserve">, </w:t>
      </w:r>
      <w:proofErr w:type="spellStart"/>
      <w:r>
        <w:t>executado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Amazon Athena contra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— o conjunto </w:t>
      </w:r>
      <w:proofErr w:type="spellStart"/>
      <w:r>
        <w:t>completo</w:t>
      </w:r>
      <w:proofErr w:type="spellEnd"/>
      <w:r>
        <w:t xml:space="preserve"> dos </w:t>
      </w:r>
      <w:proofErr w:type="spellStart"/>
      <w:r>
        <w:t>sete</w:t>
      </w:r>
      <w:proofErr w:type="spellEnd"/>
      <w:r>
        <w:t xml:space="preserve"> scripts </w:t>
      </w:r>
      <w:proofErr w:type="spellStart"/>
      <w:r>
        <w:t>acompanha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Entrega</w:t>
      </w:r>
      <w:proofErr w:type="spellEnd"/>
      <w:r>
        <w:t xml:space="preserve"> 3 (notebooks e scripts).</w:t>
      </w:r>
    </w:p>
    <w:p w14:paraId="6B0E5B8F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9" w:name="_Toc243339331"/>
      <w:r>
        <w:rPr>
          <w:rFonts w:ascii="Calibri" w:hAnsi="Calibri"/>
          <w:color w:val="ED145B"/>
          <w:sz w:val="32"/>
        </w:rPr>
        <w:lastRenderedPageBreak/>
        <w:t>3. DADOS GERAIS DO LEVANTAMENTO</w:t>
      </w:r>
      <w:bookmarkEnd w:id="9"/>
    </w:p>
    <w:p w14:paraId="20DB6361" w14:textId="77777777" w:rsidR="00D32B61" w:rsidRDefault="00FD3472">
      <w:pPr>
        <w:ind w:firstLine="709"/>
        <w:jc w:val="both"/>
      </w:pPr>
      <w:r>
        <w:t xml:space="preserve">A </w:t>
      </w:r>
      <w:proofErr w:type="spellStart"/>
      <w:r>
        <w:t>seguir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do </w:t>
      </w:r>
      <w:proofErr w:type="spellStart"/>
      <w:r>
        <w:t>levantamento</w:t>
      </w:r>
      <w:proofErr w:type="spellEnd"/>
      <w:r>
        <w:t xml:space="preserve">, </w:t>
      </w:r>
      <w:proofErr w:type="spellStart"/>
      <w:r>
        <w:t>consolidados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edições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processadas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pipeline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2.</w:t>
      </w:r>
    </w:p>
    <w:p w14:paraId="1B803F68" w14:textId="77777777" w:rsidR="00D32B61" w:rsidRDefault="00FD3472">
      <w:pPr>
        <w:spacing w:before="120" w:after="160"/>
        <w:jc w:val="center"/>
      </w:pPr>
      <w:proofErr w:type="spellStart"/>
      <w:r>
        <w:rPr>
          <w:b/>
          <w:sz w:val="20"/>
        </w:rPr>
        <w:t>Tabela</w:t>
      </w:r>
      <w:proofErr w:type="spellEnd"/>
      <w:r>
        <w:rPr>
          <w:b/>
          <w:sz w:val="20"/>
        </w:rPr>
        <w:t xml:space="preserve"> 1: </w:t>
      </w:r>
      <w:proofErr w:type="spellStart"/>
      <w:r>
        <w:rPr>
          <w:sz w:val="20"/>
        </w:rPr>
        <w:t>Indicadores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gerais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levantamento</w:t>
      </w:r>
      <w:proofErr w:type="spellEnd"/>
    </w:p>
    <w:tbl>
      <w:tblPr>
        <w:tblW w:w="0" w:type="auto"/>
        <w:jc w:val="center"/>
        <w:tblBorders>
          <w:top w:val="single" w:sz="4" w:space="0" w:color="ED145B"/>
          <w:left w:val="single" w:sz="4" w:space="0" w:color="ED145B"/>
          <w:bottom w:val="single" w:sz="4" w:space="0" w:color="ED145B"/>
          <w:right w:val="single" w:sz="4" w:space="0" w:color="ED145B"/>
          <w:insideH w:val="single" w:sz="4" w:space="0" w:color="ED145B"/>
          <w:insideV w:val="single" w:sz="4" w:space="0" w:color="ED145B"/>
        </w:tblBorders>
        <w:tblLook w:val="04A0" w:firstRow="1" w:lastRow="0" w:firstColumn="1" w:lastColumn="0" w:noHBand="0" w:noVBand="1"/>
      </w:tblPr>
      <w:tblGrid>
        <w:gridCol w:w="4535"/>
        <w:gridCol w:w="3969"/>
      </w:tblGrid>
      <w:tr w:rsidR="00D32B61" w14:paraId="3E6B15CE" w14:textId="77777777">
        <w:trPr>
          <w:jc w:val="center"/>
        </w:trPr>
        <w:tc>
          <w:tcPr>
            <w:tcW w:w="4535" w:type="dxa"/>
            <w:shd w:val="clear" w:color="auto" w:fill="ED145B"/>
          </w:tcPr>
          <w:p w14:paraId="220D30FB" w14:textId="77777777" w:rsidR="00D32B61" w:rsidRDefault="00FD3472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Indicador</w:t>
            </w:r>
            <w:proofErr w:type="spellEnd"/>
          </w:p>
        </w:tc>
        <w:tc>
          <w:tcPr>
            <w:tcW w:w="3969" w:type="dxa"/>
            <w:shd w:val="clear" w:color="auto" w:fill="ED145B"/>
          </w:tcPr>
          <w:p w14:paraId="6F1CC980" w14:textId="77777777" w:rsidR="00D32B61" w:rsidRDefault="00FD3472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Resultado</w:t>
            </w:r>
            <w:proofErr w:type="spellEnd"/>
          </w:p>
        </w:tc>
      </w:tr>
      <w:tr w:rsidR="00D32B61" w14:paraId="3814DD36" w14:textId="77777777">
        <w:trPr>
          <w:jc w:val="center"/>
        </w:trPr>
        <w:tc>
          <w:tcPr>
            <w:tcW w:w="4535" w:type="dxa"/>
          </w:tcPr>
          <w:p w14:paraId="2D3065AA" w14:textId="77777777" w:rsidR="00D32B61" w:rsidRDefault="00FD3472">
            <w:proofErr w:type="spellStart"/>
            <w:r>
              <w:rPr>
                <w:sz w:val="21"/>
              </w:rPr>
              <w:t>Respondentes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únicos</w:t>
            </w:r>
            <w:proofErr w:type="spellEnd"/>
            <w:r>
              <w:rPr>
                <w:sz w:val="21"/>
              </w:rPr>
              <w:t xml:space="preserve"> (total)</w:t>
            </w:r>
          </w:p>
        </w:tc>
        <w:tc>
          <w:tcPr>
            <w:tcW w:w="3969" w:type="dxa"/>
          </w:tcPr>
          <w:p w14:paraId="34B8FED4" w14:textId="77777777" w:rsidR="00D32B61" w:rsidRDefault="00FD3472">
            <w:pPr>
              <w:jc w:val="center"/>
            </w:pPr>
            <w:r>
              <w:rPr>
                <w:sz w:val="21"/>
              </w:rPr>
              <w:t>13.057</w:t>
            </w:r>
          </w:p>
        </w:tc>
      </w:tr>
      <w:tr w:rsidR="00D32B61" w14:paraId="5579D732" w14:textId="77777777">
        <w:trPr>
          <w:jc w:val="center"/>
        </w:trPr>
        <w:tc>
          <w:tcPr>
            <w:tcW w:w="4535" w:type="dxa"/>
            <w:shd w:val="clear" w:color="auto" w:fill="F8F8F8"/>
          </w:tcPr>
          <w:p w14:paraId="1377446D" w14:textId="77777777" w:rsidR="00D32B61" w:rsidRDefault="00FD3472">
            <w:proofErr w:type="spellStart"/>
            <w:r>
              <w:rPr>
                <w:sz w:val="21"/>
              </w:rPr>
              <w:t>Edições</w:t>
            </w:r>
            <w:proofErr w:type="spellEnd"/>
            <w:r>
              <w:rPr>
                <w:sz w:val="21"/>
              </w:rPr>
              <w:t xml:space="preserve"> da </w:t>
            </w:r>
            <w:proofErr w:type="spellStart"/>
            <w:r>
              <w:rPr>
                <w:sz w:val="21"/>
              </w:rPr>
              <w:t>pesquisa</w:t>
            </w:r>
            <w:proofErr w:type="spellEnd"/>
          </w:p>
        </w:tc>
        <w:tc>
          <w:tcPr>
            <w:tcW w:w="3969" w:type="dxa"/>
            <w:shd w:val="clear" w:color="auto" w:fill="F8F8F8"/>
          </w:tcPr>
          <w:p w14:paraId="6188BAF9" w14:textId="77777777" w:rsidR="00D32B61" w:rsidRDefault="00FD3472">
            <w:pPr>
              <w:jc w:val="center"/>
            </w:pPr>
            <w:r>
              <w:rPr>
                <w:sz w:val="21"/>
              </w:rPr>
              <w:t>3 (2023-2024, 2024-2025, 2025-2026)</w:t>
            </w:r>
          </w:p>
        </w:tc>
      </w:tr>
      <w:tr w:rsidR="00D32B61" w14:paraId="7F51C1E0" w14:textId="77777777">
        <w:trPr>
          <w:jc w:val="center"/>
        </w:trPr>
        <w:tc>
          <w:tcPr>
            <w:tcW w:w="4535" w:type="dxa"/>
          </w:tcPr>
          <w:p w14:paraId="3E4172DB" w14:textId="77777777" w:rsidR="00D32B61" w:rsidRDefault="00FD3472">
            <w:proofErr w:type="spellStart"/>
            <w:r>
              <w:rPr>
                <w:sz w:val="21"/>
              </w:rPr>
              <w:t>Respondentes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edição</w:t>
            </w:r>
            <w:proofErr w:type="spellEnd"/>
          </w:p>
        </w:tc>
        <w:tc>
          <w:tcPr>
            <w:tcW w:w="3969" w:type="dxa"/>
          </w:tcPr>
          <w:p w14:paraId="6FDFFF4B" w14:textId="77777777" w:rsidR="00D32B61" w:rsidRDefault="00FD3472">
            <w:pPr>
              <w:jc w:val="center"/>
            </w:pPr>
            <w:r>
              <w:rPr>
                <w:sz w:val="21"/>
              </w:rPr>
              <w:t>4.270 / 5.293 / 3.494</w:t>
            </w:r>
          </w:p>
        </w:tc>
      </w:tr>
      <w:tr w:rsidR="00D32B61" w14:paraId="5992ECF4" w14:textId="77777777">
        <w:trPr>
          <w:jc w:val="center"/>
        </w:trPr>
        <w:tc>
          <w:tcPr>
            <w:tcW w:w="4535" w:type="dxa"/>
            <w:shd w:val="clear" w:color="auto" w:fill="F8F8F8"/>
          </w:tcPr>
          <w:p w14:paraId="7E87A249" w14:textId="77777777" w:rsidR="00D32B61" w:rsidRDefault="00FD3472">
            <w:r>
              <w:rPr>
                <w:sz w:val="21"/>
              </w:rPr>
              <w:t xml:space="preserve">% </w:t>
            </w:r>
            <w:proofErr w:type="gramStart"/>
            <w:r>
              <w:rPr>
                <w:sz w:val="21"/>
              </w:rPr>
              <w:t>de</w:t>
            </w:r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mulheres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</w:t>
            </w:r>
            <w:proofErr w:type="spellEnd"/>
            <w:r>
              <w:rPr>
                <w:sz w:val="21"/>
              </w:rPr>
              <w:t xml:space="preserve"> base</w:t>
            </w:r>
          </w:p>
        </w:tc>
        <w:tc>
          <w:tcPr>
            <w:tcW w:w="3969" w:type="dxa"/>
            <w:shd w:val="clear" w:color="auto" w:fill="F8F8F8"/>
          </w:tcPr>
          <w:p w14:paraId="3469CAB9" w14:textId="77777777" w:rsidR="00D32B61" w:rsidRDefault="00FD3472">
            <w:pPr>
              <w:jc w:val="center"/>
            </w:pPr>
            <w:r>
              <w:rPr>
                <w:sz w:val="21"/>
              </w:rPr>
              <w:t>23,9%</w:t>
            </w:r>
          </w:p>
        </w:tc>
      </w:tr>
      <w:tr w:rsidR="00D32B61" w14:paraId="0A2F8F04" w14:textId="77777777">
        <w:trPr>
          <w:jc w:val="center"/>
        </w:trPr>
        <w:tc>
          <w:tcPr>
            <w:tcW w:w="4535" w:type="dxa"/>
          </w:tcPr>
          <w:p w14:paraId="74992CFF" w14:textId="77777777" w:rsidR="00D32B61" w:rsidRDefault="00FD3472">
            <w:r>
              <w:rPr>
                <w:sz w:val="21"/>
              </w:rPr>
              <w:t xml:space="preserve">Cargo </w:t>
            </w:r>
            <w:proofErr w:type="spellStart"/>
            <w:r>
              <w:rPr>
                <w:sz w:val="21"/>
              </w:rPr>
              <w:t>mais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comum</w:t>
            </w:r>
            <w:proofErr w:type="spellEnd"/>
          </w:p>
        </w:tc>
        <w:tc>
          <w:tcPr>
            <w:tcW w:w="3969" w:type="dxa"/>
          </w:tcPr>
          <w:p w14:paraId="3360231B" w14:textId="77777777" w:rsidR="00D32B61" w:rsidRDefault="00FD3472">
            <w:pPr>
              <w:jc w:val="center"/>
            </w:pPr>
            <w:proofErr w:type="spellStart"/>
            <w:r>
              <w:rPr>
                <w:sz w:val="21"/>
              </w:rPr>
              <w:t>Analista</w:t>
            </w:r>
            <w:proofErr w:type="spellEnd"/>
            <w:r>
              <w:rPr>
                <w:sz w:val="21"/>
              </w:rPr>
              <w:t xml:space="preserve"> de Dados (2.145 </w:t>
            </w:r>
            <w:proofErr w:type="spellStart"/>
            <w:r>
              <w:rPr>
                <w:sz w:val="21"/>
              </w:rPr>
              <w:t>respondentes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D32B61" w14:paraId="480DF5F0" w14:textId="77777777">
        <w:trPr>
          <w:jc w:val="center"/>
        </w:trPr>
        <w:tc>
          <w:tcPr>
            <w:tcW w:w="4535" w:type="dxa"/>
            <w:shd w:val="clear" w:color="auto" w:fill="F8F8F8"/>
          </w:tcPr>
          <w:p w14:paraId="5D8E3583" w14:textId="77777777" w:rsidR="00D32B61" w:rsidRDefault="00FD3472">
            <w:proofErr w:type="spellStart"/>
            <w:r>
              <w:rPr>
                <w:sz w:val="21"/>
              </w:rPr>
              <w:t>Região</w:t>
            </w:r>
            <w:proofErr w:type="spellEnd"/>
            <w:r>
              <w:rPr>
                <w:sz w:val="21"/>
              </w:rPr>
              <w:t xml:space="preserve"> com </w:t>
            </w:r>
            <w:proofErr w:type="spellStart"/>
            <w:r>
              <w:rPr>
                <w:sz w:val="21"/>
              </w:rPr>
              <w:t>mais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profissionais</w:t>
            </w:r>
            <w:proofErr w:type="spellEnd"/>
          </w:p>
        </w:tc>
        <w:tc>
          <w:tcPr>
            <w:tcW w:w="3969" w:type="dxa"/>
            <w:shd w:val="clear" w:color="auto" w:fill="F8F8F8"/>
          </w:tcPr>
          <w:p w14:paraId="33A7D11C" w14:textId="77777777" w:rsidR="00D32B61" w:rsidRDefault="00FD3472">
            <w:pPr>
              <w:jc w:val="center"/>
            </w:pPr>
            <w:proofErr w:type="spellStart"/>
            <w:r>
              <w:rPr>
                <w:sz w:val="21"/>
              </w:rPr>
              <w:t>Sudeste</w:t>
            </w:r>
            <w:proofErr w:type="spellEnd"/>
            <w:r>
              <w:rPr>
                <w:sz w:val="21"/>
              </w:rPr>
              <w:t xml:space="preserve"> (61%)</w:t>
            </w:r>
          </w:p>
        </w:tc>
      </w:tr>
      <w:tr w:rsidR="00D32B61" w14:paraId="033D9859" w14:textId="77777777">
        <w:trPr>
          <w:jc w:val="center"/>
        </w:trPr>
        <w:tc>
          <w:tcPr>
            <w:tcW w:w="4535" w:type="dxa"/>
          </w:tcPr>
          <w:p w14:paraId="5AA0DF10" w14:textId="77777777" w:rsidR="00D32B61" w:rsidRDefault="00FD3472">
            <w:r>
              <w:rPr>
                <w:sz w:val="21"/>
              </w:rPr>
              <w:t xml:space="preserve">Cargo </w:t>
            </w:r>
            <w:proofErr w:type="spellStart"/>
            <w:r>
              <w:rPr>
                <w:sz w:val="21"/>
              </w:rPr>
              <w:t>mais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remunerado</w:t>
            </w:r>
            <w:proofErr w:type="spellEnd"/>
            <w:r>
              <w:rPr>
                <w:sz w:val="21"/>
              </w:rPr>
              <w:t xml:space="preserve"> (≥ 50 </w:t>
            </w:r>
            <w:proofErr w:type="spellStart"/>
            <w:r>
              <w:rPr>
                <w:sz w:val="21"/>
              </w:rPr>
              <w:t>respondentes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3969" w:type="dxa"/>
          </w:tcPr>
          <w:p w14:paraId="689A51B6" w14:textId="77777777" w:rsidR="00D32B61" w:rsidRDefault="00FD3472">
            <w:pPr>
              <w:jc w:val="center"/>
            </w:pPr>
            <w:r>
              <w:rPr>
                <w:sz w:val="21"/>
              </w:rPr>
              <w:t>Eng. de ML/AI Engineer (R$ 16.382/</w:t>
            </w:r>
            <w:proofErr w:type="spellStart"/>
            <w:r>
              <w:rPr>
                <w:sz w:val="21"/>
              </w:rPr>
              <w:t>mês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D32B61" w14:paraId="1BBF1A36" w14:textId="77777777">
        <w:trPr>
          <w:jc w:val="center"/>
        </w:trPr>
        <w:tc>
          <w:tcPr>
            <w:tcW w:w="4535" w:type="dxa"/>
            <w:shd w:val="clear" w:color="auto" w:fill="F8F8F8"/>
          </w:tcPr>
          <w:p w14:paraId="6D0A5104" w14:textId="77777777" w:rsidR="00D32B61" w:rsidRDefault="00FD3472">
            <w:proofErr w:type="spellStart"/>
            <w:r>
              <w:rPr>
                <w:sz w:val="21"/>
              </w:rPr>
              <w:t>Linguagem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programação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líder</w:t>
            </w:r>
            <w:proofErr w:type="spellEnd"/>
            <w:r>
              <w:rPr>
                <w:sz w:val="21"/>
              </w:rPr>
              <w:t xml:space="preserve"> (2025)</w:t>
            </w:r>
          </w:p>
        </w:tc>
        <w:tc>
          <w:tcPr>
            <w:tcW w:w="3969" w:type="dxa"/>
            <w:shd w:val="clear" w:color="auto" w:fill="F8F8F8"/>
          </w:tcPr>
          <w:p w14:paraId="3FD2F99F" w14:textId="77777777" w:rsidR="00D32B61" w:rsidRDefault="00FD3472">
            <w:pPr>
              <w:jc w:val="center"/>
            </w:pPr>
            <w:r>
              <w:rPr>
                <w:sz w:val="21"/>
              </w:rPr>
              <w:t xml:space="preserve">Python (55,2% de </w:t>
            </w:r>
            <w:proofErr w:type="spellStart"/>
            <w:r>
              <w:rPr>
                <w:sz w:val="21"/>
              </w:rPr>
              <w:t>adoção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D32B61" w14:paraId="7F7C21E5" w14:textId="77777777">
        <w:trPr>
          <w:jc w:val="center"/>
        </w:trPr>
        <w:tc>
          <w:tcPr>
            <w:tcW w:w="4535" w:type="dxa"/>
          </w:tcPr>
          <w:p w14:paraId="0D5D4E1B" w14:textId="77777777" w:rsidR="00D32B61" w:rsidRDefault="00FD3472">
            <w:proofErr w:type="spellStart"/>
            <w:r>
              <w:rPr>
                <w:sz w:val="21"/>
              </w:rPr>
              <w:t>Adoção</w:t>
            </w:r>
            <w:proofErr w:type="spellEnd"/>
            <w:r>
              <w:rPr>
                <w:sz w:val="21"/>
              </w:rPr>
              <w:t xml:space="preserve"> individual de IA </w:t>
            </w:r>
            <w:proofErr w:type="spellStart"/>
            <w:r>
              <w:rPr>
                <w:sz w:val="21"/>
              </w:rPr>
              <w:t>Generativa</w:t>
            </w:r>
            <w:proofErr w:type="spellEnd"/>
            <w:r>
              <w:rPr>
                <w:sz w:val="21"/>
              </w:rPr>
              <w:t xml:space="preserve"> (2025)</w:t>
            </w:r>
          </w:p>
        </w:tc>
        <w:tc>
          <w:tcPr>
            <w:tcW w:w="3969" w:type="dxa"/>
          </w:tcPr>
          <w:p w14:paraId="4F8A1608" w14:textId="77777777" w:rsidR="00D32B61" w:rsidRDefault="00FD3472">
            <w:pPr>
              <w:jc w:val="center"/>
            </w:pPr>
            <w:r>
              <w:rPr>
                <w:sz w:val="21"/>
              </w:rPr>
              <w:t>97,9%</w:t>
            </w:r>
          </w:p>
        </w:tc>
      </w:tr>
      <w:tr w:rsidR="00D32B61" w14:paraId="068B57DC" w14:textId="77777777">
        <w:trPr>
          <w:jc w:val="center"/>
        </w:trPr>
        <w:tc>
          <w:tcPr>
            <w:tcW w:w="4535" w:type="dxa"/>
            <w:shd w:val="clear" w:color="auto" w:fill="F8F8F8"/>
          </w:tcPr>
          <w:p w14:paraId="582D4B19" w14:textId="77777777" w:rsidR="00D32B61" w:rsidRDefault="00FD3472">
            <w:proofErr w:type="spellStart"/>
            <w:r>
              <w:rPr>
                <w:sz w:val="21"/>
              </w:rPr>
              <w:t>Empresas</w:t>
            </w:r>
            <w:proofErr w:type="spellEnd"/>
            <w:r>
              <w:rPr>
                <w:sz w:val="21"/>
              </w:rPr>
              <w:t xml:space="preserve"> com IA </w:t>
            </w:r>
            <w:proofErr w:type="spellStart"/>
            <w:r>
              <w:rPr>
                <w:sz w:val="21"/>
              </w:rPr>
              <w:t>como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prioridade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executiva</w:t>
            </w:r>
            <w:proofErr w:type="spellEnd"/>
            <w:r>
              <w:rPr>
                <w:sz w:val="21"/>
              </w:rPr>
              <w:t xml:space="preserve"> (2025)</w:t>
            </w:r>
          </w:p>
        </w:tc>
        <w:tc>
          <w:tcPr>
            <w:tcW w:w="3969" w:type="dxa"/>
            <w:shd w:val="clear" w:color="auto" w:fill="F8F8F8"/>
          </w:tcPr>
          <w:p w14:paraId="5CA6D021" w14:textId="77777777" w:rsidR="00D32B61" w:rsidRDefault="00FD3472">
            <w:pPr>
              <w:jc w:val="center"/>
            </w:pPr>
            <w:r>
              <w:rPr>
                <w:sz w:val="21"/>
              </w:rPr>
              <w:t>23,8%</w:t>
            </w:r>
          </w:p>
        </w:tc>
      </w:tr>
    </w:tbl>
    <w:p w14:paraId="2AB64C8B" w14:textId="77777777" w:rsidR="00D32B61" w:rsidRDefault="00D32B61">
      <w:pPr>
        <w:spacing w:after="120"/>
      </w:pPr>
    </w:p>
    <w:p w14:paraId="2EA33E20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10" w:name="_Toc243339332"/>
      <w:r>
        <w:rPr>
          <w:rFonts w:ascii="Calibri" w:hAnsi="Calibri"/>
          <w:color w:val="ED145B"/>
          <w:sz w:val="32"/>
        </w:rPr>
        <w:lastRenderedPageBreak/>
        <w:t>4. ANÁLISE DETALHADA POR PERGUNTA DE NEGÓCIO</w:t>
      </w:r>
      <w:bookmarkEnd w:id="10"/>
    </w:p>
    <w:p w14:paraId="47930BFE" w14:textId="77777777" w:rsidR="00D32B61" w:rsidRDefault="00FD3472">
      <w:pPr>
        <w:ind w:firstLine="709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que </w:t>
      </w:r>
      <w:proofErr w:type="spellStart"/>
      <w:r>
        <w:t>orientam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,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extraídos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das </w:t>
      </w:r>
      <w:proofErr w:type="spellStart"/>
      <w:r>
        <w:t>tabelas</w:t>
      </w:r>
      <w:proofErr w:type="spellEnd"/>
      <w:r>
        <w:t xml:space="preserve"> Gold via Amazon Athena.</w:t>
      </w:r>
    </w:p>
    <w:p w14:paraId="6F3FFC37" w14:textId="77777777" w:rsidR="00D32B61" w:rsidRDefault="00FD3472">
      <w:pPr>
        <w:pStyle w:val="Ttulo2"/>
        <w:spacing w:before="240" w:after="120"/>
      </w:pPr>
      <w:bookmarkStart w:id="11" w:name="_Toc243339333"/>
      <w:r>
        <w:rPr>
          <w:rFonts w:ascii="Calibri" w:hAnsi="Calibri"/>
          <w:color w:val="1A1A1A"/>
          <w:sz w:val="25"/>
        </w:rPr>
        <w:t xml:space="preserve">4.1 Como </w:t>
      </w:r>
      <w:proofErr w:type="spellStart"/>
      <w:r>
        <w:rPr>
          <w:rFonts w:ascii="Calibri" w:hAnsi="Calibri"/>
          <w:color w:val="1A1A1A"/>
          <w:sz w:val="25"/>
        </w:rPr>
        <w:t>está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estruturado</w:t>
      </w:r>
      <w:proofErr w:type="spellEnd"/>
      <w:r>
        <w:rPr>
          <w:rFonts w:ascii="Calibri" w:hAnsi="Calibri"/>
          <w:color w:val="1A1A1A"/>
          <w:sz w:val="25"/>
        </w:rPr>
        <w:t xml:space="preserve"> o mercado </w:t>
      </w:r>
      <w:proofErr w:type="spellStart"/>
      <w:r>
        <w:rPr>
          <w:rFonts w:ascii="Calibri" w:hAnsi="Calibri"/>
          <w:color w:val="1A1A1A"/>
          <w:sz w:val="25"/>
        </w:rPr>
        <w:t>brasileiro</w:t>
      </w:r>
      <w:proofErr w:type="spellEnd"/>
      <w:r>
        <w:rPr>
          <w:rFonts w:ascii="Calibri" w:hAnsi="Calibri"/>
          <w:color w:val="1A1A1A"/>
          <w:sz w:val="25"/>
        </w:rPr>
        <w:t xml:space="preserve"> de Dados?</w:t>
      </w:r>
      <w:bookmarkEnd w:id="11"/>
    </w:p>
    <w:p w14:paraId="04BBCE3C" w14:textId="77777777" w:rsidR="00D32B61" w:rsidRDefault="00FD3472">
      <w:pPr>
        <w:ind w:firstLine="709"/>
        <w:jc w:val="both"/>
      </w:pPr>
      <w:r>
        <w:t xml:space="preserve">O mercado </w:t>
      </w:r>
      <w:proofErr w:type="spellStart"/>
      <w:r>
        <w:t>brasileiro</w:t>
      </w:r>
      <w:proofErr w:type="spellEnd"/>
      <w:r>
        <w:t xml:space="preserve"> de Dados é </w:t>
      </w:r>
      <w:proofErr w:type="spellStart"/>
      <w:r>
        <w:t>dominado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cargos de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engenharia</w:t>
      </w:r>
      <w:proofErr w:type="spellEnd"/>
      <w:r>
        <w:t xml:space="preserve">: </w:t>
      </w:r>
      <w:proofErr w:type="spellStart"/>
      <w:r>
        <w:t>Analista</w:t>
      </w:r>
      <w:proofErr w:type="spellEnd"/>
      <w:r>
        <w:t xml:space="preserve"> de Dados é o cargo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comum</w:t>
      </w:r>
      <w:proofErr w:type="spellEnd"/>
      <w:r>
        <w:t xml:space="preserve"> (2.145 </w:t>
      </w:r>
      <w:proofErr w:type="spellStart"/>
      <w:r>
        <w:t>respondentes</w:t>
      </w:r>
      <w:proofErr w:type="spellEnd"/>
      <w:r>
        <w:t xml:space="preserve">),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Cientista</w:t>
      </w:r>
      <w:proofErr w:type="spellEnd"/>
      <w:r>
        <w:t xml:space="preserve"> de Dados (1.666) e </w:t>
      </w:r>
      <w:proofErr w:type="spellStart"/>
      <w:r>
        <w:t>Engenheiro</w:t>
      </w:r>
      <w:proofErr w:type="spellEnd"/>
      <w:r>
        <w:t xml:space="preserve"> de Dados/</w:t>
      </w:r>
      <w:proofErr w:type="spellStart"/>
      <w:r>
        <w:t>Arquiteto</w:t>
      </w:r>
      <w:proofErr w:type="spellEnd"/>
      <w:r>
        <w:t xml:space="preserve"> (1.174). Juntos,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cargos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concentram</w:t>
      </w:r>
      <w:proofErr w:type="spellEnd"/>
      <w:r>
        <w:t xml:space="preserve"> a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maioria</w:t>
      </w:r>
      <w:proofErr w:type="spellEnd"/>
      <w:r>
        <w:t xml:space="preserve"> da base.</w:t>
      </w:r>
    </w:p>
    <w:p w14:paraId="33E377D7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2: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10 cargos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comuns</w:t>
      </w:r>
      <w:proofErr w:type="spellEnd"/>
      <w:r>
        <w:rPr>
          <w:sz w:val="20"/>
        </w:rPr>
        <w:t xml:space="preserve"> no mercado de Dados (BR)</w:t>
      </w:r>
    </w:p>
    <w:p w14:paraId="387934BE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3C512DB4" wp14:editId="11531501">
            <wp:extent cx="5580000" cy="3129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erfil_carg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3B5C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3A970633" w14:textId="77777777" w:rsidR="00D32B61" w:rsidRDefault="00FD3472">
      <w:pPr>
        <w:ind w:firstLine="709"/>
        <w:jc w:val="both"/>
      </w:pPr>
      <w:r>
        <w:t xml:space="preserve">A </w:t>
      </w:r>
      <w:proofErr w:type="spellStart"/>
      <w:r>
        <w:t>distribuição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concentração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: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respondentes</w:t>
      </w:r>
      <w:proofErr w:type="spellEnd"/>
      <w:r>
        <w:t xml:space="preserve"> que </w:t>
      </w:r>
      <w:proofErr w:type="spellStart"/>
      <w:r>
        <w:t>informaram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região</w:t>
      </w:r>
      <w:proofErr w:type="spellEnd"/>
      <w:r>
        <w:t xml:space="preserve">, 61% </w:t>
      </w:r>
      <w:proofErr w:type="spellStart"/>
      <w:r>
        <w:t>estão</w:t>
      </w:r>
      <w:proofErr w:type="spellEnd"/>
      <w:r>
        <w:t xml:space="preserve"> no </w:t>
      </w:r>
      <w:proofErr w:type="spellStart"/>
      <w:r>
        <w:t>Sudeste</w:t>
      </w:r>
      <w:proofErr w:type="spellEnd"/>
      <w:r>
        <w:t xml:space="preserve">, </w:t>
      </w:r>
      <w:proofErr w:type="spellStart"/>
      <w:r>
        <w:t>seguidos</w:t>
      </w:r>
      <w:proofErr w:type="spellEnd"/>
      <w:r>
        <w:t xml:space="preserve">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Sul (18%) e Nordeste (11%). Essa </w:t>
      </w:r>
      <w:proofErr w:type="spellStart"/>
      <w:r>
        <w:t>concentração</w:t>
      </w:r>
      <w:proofErr w:type="spellEnd"/>
      <w:r>
        <w:t xml:space="preserve"> é um dado </w:t>
      </w:r>
      <w:proofErr w:type="spellStart"/>
      <w:r>
        <w:t>estrutural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contratação</w:t>
      </w:r>
      <w:proofErr w:type="spellEnd"/>
      <w:r>
        <w:t xml:space="preserve"> que </w:t>
      </w:r>
      <w:proofErr w:type="spellStart"/>
      <w:r>
        <w:t>dependa</w:t>
      </w:r>
      <w:proofErr w:type="spellEnd"/>
      <w:r>
        <w:t xml:space="preserve"> de </w:t>
      </w:r>
      <w:proofErr w:type="spellStart"/>
      <w:r>
        <w:t>presença</w:t>
      </w:r>
      <w:proofErr w:type="spellEnd"/>
      <w:r>
        <w:t xml:space="preserve"> regional.</w:t>
      </w:r>
    </w:p>
    <w:p w14:paraId="4ED59AD5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3: </w:t>
      </w:r>
      <w:proofErr w:type="spellStart"/>
      <w:r>
        <w:rPr>
          <w:sz w:val="20"/>
        </w:rPr>
        <w:t>Distribuição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geográfica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profissionais</w:t>
      </w:r>
      <w:proofErr w:type="spellEnd"/>
      <w:r>
        <w:rPr>
          <w:sz w:val="20"/>
        </w:rPr>
        <w:t xml:space="preserve"> de Dados</w:t>
      </w:r>
    </w:p>
    <w:p w14:paraId="73A1C214" w14:textId="77777777" w:rsidR="00D32B61" w:rsidRDefault="00FD3472">
      <w:pPr>
        <w:jc w:val="center"/>
      </w:pPr>
      <w:r>
        <w:rPr>
          <w:noProof/>
        </w:rPr>
        <w:lastRenderedPageBreak/>
        <w:drawing>
          <wp:inline distT="0" distB="0" distL="0" distR="0" wp14:anchorId="3B598D32" wp14:editId="758A9C17">
            <wp:extent cx="5220000" cy="31152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erfil_regi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7E44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44BBBA10" w14:textId="77777777" w:rsidR="00D32B61" w:rsidRDefault="00FD3472">
      <w:pPr>
        <w:ind w:firstLine="709"/>
        <w:jc w:val="both"/>
      </w:pPr>
      <w:r>
        <w:t xml:space="preserve">Em </w:t>
      </w:r>
      <w:proofErr w:type="spellStart"/>
      <w:r>
        <w:t>termos</w:t>
      </w:r>
      <w:proofErr w:type="spellEnd"/>
      <w:r>
        <w:t xml:space="preserve"> de </w:t>
      </w:r>
      <w:proofErr w:type="spellStart"/>
      <w:r>
        <w:t>senioridade</w:t>
      </w:r>
      <w:proofErr w:type="spellEnd"/>
      <w:r>
        <w:t xml:space="preserve">, o mercado é </w:t>
      </w:r>
      <w:proofErr w:type="spellStart"/>
      <w:r>
        <w:t>relativamente</w:t>
      </w:r>
      <w:proofErr w:type="spellEnd"/>
      <w:r>
        <w:t xml:space="preserve"> maduro: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Pleno (3.227) e </w:t>
      </w:r>
      <w:proofErr w:type="spellStart"/>
      <w:r>
        <w:t>Sênior</w:t>
      </w:r>
      <w:proofErr w:type="spellEnd"/>
      <w:r>
        <w:t xml:space="preserve"> (3.175) </w:t>
      </w:r>
      <w:proofErr w:type="spellStart"/>
      <w:r>
        <w:t>somados</w:t>
      </w:r>
      <w:proofErr w:type="spellEnd"/>
      <w:r>
        <w:t xml:space="preserve"> </w:t>
      </w:r>
      <w:proofErr w:type="spellStart"/>
      <w:r>
        <w:t>superam</w:t>
      </w:r>
      <w:proofErr w:type="spellEnd"/>
      <w:r>
        <w:t xml:space="preserve"> o </w:t>
      </w:r>
      <w:proofErr w:type="spellStart"/>
      <w:r>
        <w:t>nível</w:t>
      </w:r>
      <w:proofErr w:type="spellEnd"/>
      <w:r>
        <w:t xml:space="preserve"> Júnior (2.587), e 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Especialista</w:t>
      </w:r>
      <w:proofErr w:type="spellEnd"/>
      <w:r>
        <w:t xml:space="preserve">/Staff+ </w:t>
      </w:r>
      <w:proofErr w:type="spellStart"/>
      <w:r>
        <w:t>ainda</w:t>
      </w:r>
      <w:proofErr w:type="spellEnd"/>
      <w:r>
        <w:t xml:space="preserve"> é </w:t>
      </w:r>
      <w:proofErr w:type="spellStart"/>
      <w:r>
        <w:t>raro</w:t>
      </w:r>
      <w:proofErr w:type="spellEnd"/>
      <w:r>
        <w:t xml:space="preserve"> (349 </w:t>
      </w:r>
      <w:proofErr w:type="spellStart"/>
      <w:r>
        <w:t>respondentes</w:t>
      </w:r>
      <w:proofErr w:type="spellEnd"/>
      <w:r>
        <w:t xml:space="preserve">) — um </w:t>
      </w:r>
      <w:proofErr w:type="spellStart"/>
      <w:r>
        <w:t>indício</w:t>
      </w:r>
      <w:proofErr w:type="spellEnd"/>
      <w:r>
        <w:t xml:space="preserve"> de que o topo da </w:t>
      </w:r>
      <w:proofErr w:type="spellStart"/>
      <w:r>
        <w:t>carreira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Dados, no </w:t>
      </w:r>
      <w:proofErr w:type="spellStart"/>
      <w:r>
        <w:t>Brasil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formação</w:t>
      </w:r>
      <w:proofErr w:type="spellEnd"/>
      <w:r>
        <w:t>.</w:t>
      </w:r>
    </w:p>
    <w:p w14:paraId="70DDDCF7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4: </w:t>
      </w:r>
      <w:proofErr w:type="spellStart"/>
      <w:r>
        <w:rPr>
          <w:sz w:val="20"/>
        </w:rPr>
        <w:t>Pirâmide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senioridade</w:t>
      </w:r>
      <w:proofErr w:type="spellEnd"/>
      <w:r>
        <w:rPr>
          <w:sz w:val="20"/>
        </w:rPr>
        <w:t xml:space="preserve"> no mercado de Dados</w:t>
      </w:r>
    </w:p>
    <w:p w14:paraId="0A72D1D1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619311E5" wp14:editId="62225BA0">
            <wp:extent cx="5040000" cy="30283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erfil_senior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E98F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68F7FA59" w14:textId="77777777" w:rsidR="00D32B61" w:rsidRDefault="00FD3472">
      <w:pPr>
        <w:pStyle w:val="Ttulo2"/>
        <w:spacing w:before="240" w:after="120"/>
      </w:pPr>
      <w:bookmarkStart w:id="12" w:name="_Toc243339334"/>
      <w:r>
        <w:rPr>
          <w:rFonts w:ascii="Calibri" w:hAnsi="Calibri"/>
          <w:color w:val="1A1A1A"/>
          <w:sz w:val="25"/>
        </w:rPr>
        <w:t xml:space="preserve">4.2 Quais </w:t>
      </w:r>
      <w:proofErr w:type="spellStart"/>
      <w:r>
        <w:rPr>
          <w:rFonts w:ascii="Calibri" w:hAnsi="Calibri"/>
          <w:color w:val="1A1A1A"/>
          <w:sz w:val="25"/>
        </w:rPr>
        <w:t>perfis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profissionais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são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mais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valorizados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pelo</w:t>
      </w:r>
      <w:proofErr w:type="spellEnd"/>
      <w:r>
        <w:rPr>
          <w:rFonts w:ascii="Calibri" w:hAnsi="Calibri"/>
          <w:color w:val="1A1A1A"/>
          <w:sz w:val="25"/>
        </w:rPr>
        <w:t xml:space="preserve"> mercado?</w:t>
      </w:r>
      <w:bookmarkEnd w:id="12"/>
    </w:p>
    <w:p w14:paraId="0C4C1BA6" w14:textId="77777777" w:rsidR="00D32B61" w:rsidRDefault="00FD3472">
      <w:pPr>
        <w:ind w:firstLine="709"/>
        <w:jc w:val="both"/>
      </w:pPr>
      <w:r>
        <w:t xml:space="preserve">Entre </w:t>
      </w:r>
      <w:proofErr w:type="spellStart"/>
      <w:r>
        <w:t>os</w:t>
      </w:r>
      <w:proofErr w:type="spellEnd"/>
      <w:r>
        <w:t xml:space="preserve"> cargos com volume </w:t>
      </w:r>
      <w:proofErr w:type="spellStart"/>
      <w:r>
        <w:t>relevante</w:t>
      </w:r>
      <w:proofErr w:type="spellEnd"/>
      <w:r>
        <w:t xml:space="preserve"> de </w:t>
      </w:r>
      <w:proofErr w:type="spellStart"/>
      <w:r>
        <w:t>respostas</w:t>
      </w:r>
      <w:proofErr w:type="spellEnd"/>
      <w:r>
        <w:t xml:space="preserve"> (50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respondentes</w:t>
      </w:r>
      <w:proofErr w:type="spellEnd"/>
      <w:r>
        <w:t xml:space="preserve">),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avançados</w:t>
      </w:r>
      <w:proofErr w:type="spellEnd"/>
      <w:r>
        <w:t xml:space="preserve"> — </w:t>
      </w:r>
      <w:proofErr w:type="spellStart"/>
      <w:r>
        <w:t>Engenharia</w:t>
      </w:r>
      <w:proofErr w:type="spellEnd"/>
      <w:r>
        <w:t xml:space="preserve"> de Machine Learning, </w:t>
      </w:r>
      <w:proofErr w:type="spellStart"/>
      <w:r>
        <w:t>Engenharia</w:t>
      </w:r>
      <w:proofErr w:type="spellEnd"/>
      <w:r>
        <w:t xml:space="preserve"> de Dados e Product </w:t>
      </w:r>
      <w:r>
        <w:lastRenderedPageBreak/>
        <w:t xml:space="preserve">Management </w:t>
      </w:r>
      <w:proofErr w:type="spellStart"/>
      <w:r>
        <w:t>técnico</w:t>
      </w:r>
      <w:proofErr w:type="spellEnd"/>
      <w:r>
        <w:t xml:space="preserve"> —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consistentemente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remunerados</w:t>
      </w:r>
      <w:proofErr w:type="spellEnd"/>
      <w:r>
        <w:t xml:space="preserve">. O </w:t>
      </w:r>
      <w:proofErr w:type="spellStart"/>
      <w:r>
        <w:t>Engenheiro</w:t>
      </w:r>
      <w:proofErr w:type="spellEnd"/>
      <w:r>
        <w:t xml:space="preserve"> de Machine Learning/AI Engineer </w:t>
      </w:r>
      <w:proofErr w:type="spellStart"/>
      <w:r>
        <w:t>lidera</w:t>
      </w:r>
      <w:proofErr w:type="spellEnd"/>
      <w:r>
        <w:t xml:space="preserve"> com </w:t>
      </w:r>
      <w:proofErr w:type="spellStart"/>
      <w:r>
        <w:t>média</w:t>
      </w:r>
      <w:proofErr w:type="spellEnd"/>
      <w:r>
        <w:t xml:space="preserve"> de R$ 16.382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mês</w:t>
      </w:r>
      <w:proofErr w:type="spellEnd"/>
      <w:r>
        <w:t xml:space="preserve">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Engenheiro</w:t>
      </w:r>
      <w:proofErr w:type="spellEnd"/>
      <w:r>
        <w:t xml:space="preserve"> de Machine Learning (R$ 14.414)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Engenheiro</w:t>
      </w:r>
      <w:proofErr w:type="spellEnd"/>
      <w:r>
        <w:t xml:space="preserve"> de Dados/Data Architect (R$ 14.294). Em </w:t>
      </w:r>
      <w:proofErr w:type="spellStart"/>
      <w:r>
        <w:t>contraste</w:t>
      </w:r>
      <w:proofErr w:type="spellEnd"/>
      <w:r>
        <w:t xml:space="preserve">, cargos de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tradicionais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Analista</w:t>
      </w:r>
      <w:proofErr w:type="spellEnd"/>
      <w:r>
        <w:t xml:space="preserve"> de Dados e </w:t>
      </w:r>
      <w:proofErr w:type="spellStart"/>
      <w:r>
        <w:t>Analista</w:t>
      </w:r>
      <w:proofErr w:type="spellEnd"/>
      <w:r>
        <w:t xml:space="preserve"> de BI, </w:t>
      </w:r>
      <w:proofErr w:type="spellStart"/>
      <w:r>
        <w:t>aparecem</w:t>
      </w:r>
      <w:proofErr w:type="spellEnd"/>
      <w:r>
        <w:t xml:space="preserve"> com </w:t>
      </w:r>
      <w:proofErr w:type="spellStart"/>
      <w:r>
        <w:t>remuneração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sensivelmente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— um </w:t>
      </w:r>
      <w:proofErr w:type="spellStart"/>
      <w:r>
        <w:t>sinal</w:t>
      </w:r>
      <w:proofErr w:type="spellEnd"/>
      <w:r>
        <w:t xml:space="preserve"> claro de </w:t>
      </w:r>
      <w:proofErr w:type="spellStart"/>
      <w:r>
        <w:t>onde</w:t>
      </w:r>
      <w:proofErr w:type="spellEnd"/>
      <w:r>
        <w:t xml:space="preserve"> o mercado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precificando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escassez</w:t>
      </w:r>
      <w:proofErr w:type="spellEnd"/>
      <w:r>
        <w:t xml:space="preserve"> de </w:t>
      </w:r>
      <w:proofErr w:type="spellStart"/>
      <w:r>
        <w:t>competências</w:t>
      </w:r>
      <w:proofErr w:type="spellEnd"/>
      <w:r>
        <w:t>.</w:t>
      </w:r>
    </w:p>
    <w:p w14:paraId="5ECD77AF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5: </w:t>
      </w:r>
      <w:proofErr w:type="spellStart"/>
      <w:r>
        <w:rPr>
          <w:sz w:val="20"/>
        </w:rPr>
        <w:t>Remuneração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média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cargo (cargos com ≥ 50 </w:t>
      </w:r>
      <w:proofErr w:type="spellStart"/>
      <w:r>
        <w:rPr>
          <w:sz w:val="20"/>
        </w:rPr>
        <w:t>respondentes</w:t>
      </w:r>
      <w:proofErr w:type="spellEnd"/>
      <w:r>
        <w:rPr>
          <w:sz w:val="20"/>
        </w:rPr>
        <w:t>)</w:t>
      </w:r>
    </w:p>
    <w:p w14:paraId="0B756040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5B21F65E" wp14:editId="40F56DE8">
            <wp:extent cx="5580000" cy="3181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alario_por_car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2B67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085FD215" w14:textId="77777777" w:rsidR="00D32B61" w:rsidRDefault="00FD3472">
      <w:pPr>
        <w:pStyle w:val="Ttulo2"/>
        <w:spacing w:before="240" w:after="120"/>
      </w:pPr>
      <w:bookmarkStart w:id="13" w:name="_Toc243339335"/>
      <w:r>
        <w:rPr>
          <w:rFonts w:ascii="Calibri" w:hAnsi="Calibri"/>
          <w:color w:val="1A1A1A"/>
          <w:sz w:val="25"/>
        </w:rPr>
        <w:t xml:space="preserve">4.3 Qual é o </w:t>
      </w:r>
      <w:proofErr w:type="spellStart"/>
      <w:r>
        <w:rPr>
          <w:rFonts w:ascii="Calibri" w:hAnsi="Calibri"/>
          <w:color w:val="1A1A1A"/>
          <w:sz w:val="25"/>
        </w:rPr>
        <w:t>cenário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diversidade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gênero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nas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carreiras</w:t>
      </w:r>
      <w:proofErr w:type="spellEnd"/>
      <w:r>
        <w:rPr>
          <w:rFonts w:ascii="Calibri" w:hAnsi="Calibri"/>
          <w:color w:val="1A1A1A"/>
          <w:sz w:val="25"/>
        </w:rPr>
        <w:t xml:space="preserve"> de Dados?</w:t>
      </w:r>
      <w:bookmarkEnd w:id="13"/>
    </w:p>
    <w:p w14:paraId="5F0B23ED" w14:textId="77777777" w:rsidR="00D32B61" w:rsidRDefault="00FD3472">
      <w:pPr>
        <w:ind w:firstLine="709"/>
        <w:jc w:val="both"/>
      </w:pPr>
      <w:r>
        <w:t xml:space="preserve">A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no mercado de Dados </w:t>
      </w:r>
      <w:proofErr w:type="spellStart"/>
      <w:r>
        <w:t>brasileiro</w:t>
      </w:r>
      <w:proofErr w:type="spellEnd"/>
      <w:r>
        <w:t xml:space="preserve"> segue um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preocupante</w:t>
      </w:r>
      <w:proofErr w:type="spellEnd"/>
      <w:r>
        <w:t xml:space="preserve"> e </w:t>
      </w:r>
      <w:proofErr w:type="spellStart"/>
      <w:r>
        <w:t>consistente</w:t>
      </w:r>
      <w:proofErr w:type="spellEnd"/>
      <w:r>
        <w:t xml:space="preserve"> com o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: </w:t>
      </w:r>
      <w:proofErr w:type="spellStart"/>
      <w:r>
        <w:t>apenas</w:t>
      </w:r>
      <w:proofErr w:type="spellEnd"/>
      <w:r>
        <w:t xml:space="preserve"> 23,9% dos </w:t>
      </w:r>
      <w:proofErr w:type="spellStart"/>
      <w:r>
        <w:t>respondentes</w:t>
      </w:r>
      <w:proofErr w:type="spellEnd"/>
      <w:r>
        <w:t xml:space="preserve"> se </w:t>
      </w:r>
      <w:proofErr w:type="spellStart"/>
      <w:r>
        <w:t>identificam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mulheres</w:t>
      </w:r>
      <w:proofErr w:type="spellEnd"/>
      <w:r>
        <w:t xml:space="preserve">. </w:t>
      </w:r>
      <w:proofErr w:type="spellStart"/>
      <w:r>
        <w:t>Pior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participação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estável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carreira</w:t>
      </w:r>
      <w:proofErr w:type="spellEnd"/>
      <w:r>
        <w:t xml:space="preserve"> — </w:t>
      </w:r>
      <w:proofErr w:type="spellStart"/>
      <w:r>
        <w:t>ela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de 28,2% no </w:t>
      </w:r>
      <w:proofErr w:type="spellStart"/>
      <w:r>
        <w:t>nível</w:t>
      </w:r>
      <w:proofErr w:type="spellEnd"/>
      <w:r>
        <w:t xml:space="preserve"> Júnior para 22,3% no Pleno, 20,7% no </w:t>
      </w:r>
      <w:proofErr w:type="spellStart"/>
      <w:r>
        <w:t>Sênior</w:t>
      </w:r>
      <w:proofErr w:type="spellEnd"/>
      <w:r>
        <w:t xml:space="preserve"> e 20,1% no </w:t>
      </w:r>
      <w:proofErr w:type="spellStart"/>
      <w:r>
        <w:t>Especialista</w:t>
      </w:r>
      <w:proofErr w:type="spellEnd"/>
      <w:r>
        <w:t xml:space="preserve">/Staff+ (dados da </w:t>
      </w:r>
      <w:proofErr w:type="spellStart"/>
      <w:r>
        <w:t>edição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), um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conhecido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funil</w:t>
      </w:r>
      <w:proofErr w:type="spellEnd"/>
      <w:r>
        <w:t xml:space="preserve"> </w:t>
      </w:r>
      <w:proofErr w:type="spellStart"/>
      <w:r>
        <w:t>furado</w:t>
      </w:r>
      <w:proofErr w:type="spellEnd"/>
      <w:r>
        <w:t xml:space="preserve">” (leaky pipeline), </w:t>
      </w:r>
      <w:proofErr w:type="spellStart"/>
      <w:r>
        <w:t>em</w:t>
      </w:r>
      <w:proofErr w:type="spellEnd"/>
      <w:r>
        <w:t xml:space="preserve"> que </w:t>
      </w:r>
      <w:proofErr w:type="spellStart"/>
      <w:r>
        <w:t>mulheres</w:t>
      </w:r>
      <w:proofErr w:type="spellEnd"/>
      <w:r>
        <w:t xml:space="preserve"> </w:t>
      </w:r>
      <w:proofErr w:type="spellStart"/>
      <w:r>
        <w:t>deixam</w:t>
      </w:r>
      <w:proofErr w:type="spellEnd"/>
      <w:r>
        <w:t xml:space="preserve"> a </w:t>
      </w:r>
      <w:proofErr w:type="spellStart"/>
      <w:r>
        <w:t>carreira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deixam</w:t>
      </w:r>
      <w:proofErr w:type="spellEnd"/>
      <w:r>
        <w:t xml:space="preserve"> de ser </w:t>
      </w:r>
      <w:proofErr w:type="spellStart"/>
      <w:r>
        <w:t>promovidas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que </w:t>
      </w:r>
      <w:proofErr w:type="spellStart"/>
      <w:r>
        <w:t>homens</w:t>
      </w:r>
      <w:proofErr w:type="spellEnd"/>
      <w:r>
        <w:t>.</w:t>
      </w:r>
    </w:p>
    <w:p w14:paraId="496E330F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6: </w:t>
      </w:r>
      <w:proofErr w:type="spellStart"/>
      <w:r>
        <w:rPr>
          <w:sz w:val="20"/>
        </w:rPr>
        <w:t>Participação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feminina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conforme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sobe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senioridade</w:t>
      </w:r>
      <w:proofErr w:type="spellEnd"/>
    </w:p>
    <w:p w14:paraId="23A998DF" w14:textId="77777777" w:rsidR="00D32B61" w:rsidRDefault="00FD3472">
      <w:pPr>
        <w:jc w:val="center"/>
      </w:pPr>
      <w:r>
        <w:rPr>
          <w:noProof/>
        </w:rPr>
        <w:lastRenderedPageBreak/>
        <w:drawing>
          <wp:inline distT="0" distB="0" distL="0" distR="0" wp14:anchorId="22863D7E" wp14:editId="12F1C6F2">
            <wp:extent cx="5040000" cy="3224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iversidade_genero_seniorid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755C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755515CC" w14:textId="77777777" w:rsidR="00D32B61" w:rsidRDefault="00FD3472">
      <w:pPr>
        <w:ind w:firstLine="709"/>
        <w:jc w:val="both"/>
      </w:pPr>
      <w:r>
        <w:t xml:space="preserve">Esse </w:t>
      </w:r>
      <w:proofErr w:type="spellStart"/>
      <w:r>
        <w:t>padrão</w:t>
      </w:r>
      <w:proofErr w:type="spellEnd"/>
      <w:r>
        <w:t xml:space="preserve"> se soma </w:t>
      </w:r>
      <w:proofErr w:type="gramStart"/>
      <w:r>
        <w:t>a</w:t>
      </w:r>
      <w:proofErr w:type="gramEnd"/>
      <w:r>
        <w:t xml:space="preserve"> um gap </w:t>
      </w:r>
      <w:proofErr w:type="spellStart"/>
      <w:r>
        <w:t>salarial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: no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Sênior</w:t>
      </w:r>
      <w:proofErr w:type="spellEnd"/>
      <w:r>
        <w:t xml:space="preserve">, </w:t>
      </w:r>
      <w:proofErr w:type="spellStart"/>
      <w:r>
        <w:t>mulheres</w:t>
      </w:r>
      <w:proofErr w:type="spellEnd"/>
      <w:r>
        <w:t xml:space="preserve"> </w:t>
      </w:r>
      <w:proofErr w:type="spellStart"/>
      <w:r>
        <w:t>recebem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R$ 12.012, contra R$ 14.097 dos </w:t>
      </w:r>
      <w:proofErr w:type="spellStart"/>
      <w:r>
        <w:t>homens</w:t>
      </w:r>
      <w:proofErr w:type="spellEnd"/>
      <w:r>
        <w:t xml:space="preserve"> —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aproximadamente</w:t>
      </w:r>
      <w:proofErr w:type="spellEnd"/>
      <w:r>
        <w:t xml:space="preserve"> 15%. No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Especialista</w:t>
      </w:r>
      <w:proofErr w:type="spellEnd"/>
      <w:r>
        <w:t xml:space="preserve">/Staff+, a </w:t>
      </w:r>
      <w:proofErr w:type="spellStart"/>
      <w:r>
        <w:t>diferença</w:t>
      </w:r>
      <w:proofErr w:type="spellEnd"/>
      <w:r>
        <w:t xml:space="preserve"> é </w:t>
      </w:r>
      <w:proofErr w:type="spellStart"/>
      <w:r>
        <w:t>semelhante</w:t>
      </w:r>
      <w:proofErr w:type="spellEnd"/>
      <w:r>
        <w:t xml:space="preserve"> (R$ 17.543 contra R$ 20.618, </w:t>
      </w:r>
      <w:proofErr w:type="spellStart"/>
      <w:r>
        <w:t>cerca</w:t>
      </w:r>
      <w:proofErr w:type="spellEnd"/>
      <w:r>
        <w:t xml:space="preserve"> de 15%). </w:t>
      </w:r>
      <w:proofErr w:type="spellStart"/>
      <w:r>
        <w:t>Já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</w:t>
      </w:r>
      <w:proofErr w:type="spellStart"/>
      <w:r>
        <w:t>iniciais</w:t>
      </w:r>
      <w:proofErr w:type="spellEnd"/>
      <w:r>
        <w:t xml:space="preserve"> (Júnior e Pleno), o gap é </w:t>
      </w:r>
      <w:proofErr w:type="spellStart"/>
      <w:r>
        <w:t>bem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(entre 2% e 5%), </w:t>
      </w:r>
      <w:proofErr w:type="spellStart"/>
      <w:r>
        <w:t>sugerindo</w:t>
      </w:r>
      <w:proofErr w:type="spellEnd"/>
      <w:r>
        <w:t xml:space="preserve"> que a </w:t>
      </w:r>
      <w:proofErr w:type="spellStart"/>
      <w:r>
        <w:t>desigualdade</w:t>
      </w:r>
      <w:proofErr w:type="spellEnd"/>
      <w:r>
        <w:t xml:space="preserve"> se </w:t>
      </w:r>
      <w:proofErr w:type="spellStart"/>
      <w:r>
        <w:t>acumula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carreira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entrada do mercado.</w:t>
      </w:r>
    </w:p>
    <w:p w14:paraId="5C3228F8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7: </w:t>
      </w:r>
      <w:proofErr w:type="spellStart"/>
      <w:r>
        <w:rPr>
          <w:sz w:val="20"/>
        </w:rPr>
        <w:t>Diferença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salarial</w:t>
      </w:r>
      <w:proofErr w:type="spellEnd"/>
      <w:r>
        <w:rPr>
          <w:sz w:val="20"/>
        </w:rPr>
        <w:t xml:space="preserve"> entre </w:t>
      </w:r>
      <w:proofErr w:type="spellStart"/>
      <w:r>
        <w:rPr>
          <w:sz w:val="20"/>
        </w:rPr>
        <w:t>gêneros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senioridade</w:t>
      </w:r>
      <w:proofErr w:type="spellEnd"/>
    </w:p>
    <w:p w14:paraId="0B5AA7A9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6069DFEB" wp14:editId="58C02871">
            <wp:extent cx="5220000" cy="32158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ap_salarial_gen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B1A6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0D51EA13" w14:textId="77777777" w:rsidR="00D32B61" w:rsidRDefault="00FD3472">
      <w:pPr>
        <w:pStyle w:val="Ttulo2"/>
        <w:spacing w:before="240" w:after="120"/>
      </w:pPr>
      <w:bookmarkStart w:id="14" w:name="_Toc243339336"/>
      <w:r>
        <w:rPr>
          <w:rFonts w:ascii="Calibri" w:hAnsi="Calibri"/>
          <w:color w:val="1A1A1A"/>
          <w:sz w:val="25"/>
        </w:rPr>
        <w:lastRenderedPageBreak/>
        <w:t xml:space="preserve">4.4 Quais </w:t>
      </w:r>
      <w:proofErr w:type="spellStart"/>
      <w:r>
        <w:rPr>
          <w:rFonts w:ascii="Calibri" w:hAnsi="Calibri"/>
          <w:color w:val="1A1A1A"/>
          <w:sz w:val="25"/>
        </w:rPr>
        <w:t>tecnologias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apresentam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maior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adoção</w:t>
      </w:r>
      <w:proofErr w:type="spellEnd"/>
      <w:r>
        <w:rPr>
          <w:rFonts w:ascii="Calibri" w:hAnsi="Calibri"/>
          <w:color w:val="1A1A1A"/>
          <w:sz w:val="25"/>
        </w:rPr>
        <w:t xml:space="preserve"> entre </w:t>
      </w:r>
      <w:proofErr w:type="spellStart"/>
      <w:r>
        <w:rPr>
          <w:rFonts w:ascii="Calibri" w:hAnsi="Calibri"/>
          <w:color w:val="1A1A1A"/>
          <w:sz w:val="25"/>
        </w:rPr>
        <w:t>os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profissionais</w:t>
      </w:r>
      <w:proofErr w:type="spellEnd"/>
      <w:r>
        <w:rPr>
          <w:rFonts w:ascii="Calibri" w:hAnsi="Calibri"/>
          <w:color w:val="1A1A1A"/>
          <w:sz w:val="25"/>
        </w:rPr>
        <w:t>?</w:t>
      </w:r>
      <w:bookmarkEnd w:id="14"/>
    </w:p>
    <w:p w14:paraId="1A8D9A4B" w14:textId="77777777" w:rsidR="00D32B61" w:rsidRDefault="00FD3472">
      <w:pPr>
        <w:ind w:firstLine="709"/>
        <w:jc w:val="both"/>
      </w:pPr>
      <w:r>
        <w:t xml:space="preserve">Na </w:t>
      </w:r>
      <w:proofErr w:type="spellStart"/>
      <w:r>
        <w:t>edição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, Python (55,2%) e SQL (50,5%)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linguagens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dominantes</w:t>
      </w:r>
      <w:proofErr w:type="spellEnd"/>
      <w:r>
        <w:t xml:space="preserve">, </w:t>
      </w:r>
      <w:proofErr w:type="spellStart"/>
      <w:r>
        <w:t>seguidas</w:t>
      </w:r>
      <w:proofErr w:type="spellEnd"/>
      <w:r>
        <w:t xml:space="preserve"> a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 (9,4%). Entre </w:t>
      </w:r>
      <w:proofErr w:type="spellStart"/>
      <w:r>
        <w:t>bancos</w:t>
      </w:r>
      <w:proofErr w:type="spellEnd"/>
      <w:r>
        <w:t xml:space="preserve"> de dados, PostgreSQL </w:t>
      </w:r>
      <w:proofErr w:type="spellStart"/>
      <w:r>
        <w:t>lidera</w:t>
      </w:r>
      <w:proofErr w:type="spellEnd"/>
      <w:r>
        <w:t xml:space="preserve"> (22,1%),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SQL Server (20,1%) e Databricks (19,7%). No </w:t>
      </w:r>
      <w:proofErr w:type="spellStart"/>
      <w:r>
        <w:t>provimento</w:t>
      </w:r>
      <w:proofErr w:type="spellEnd"/>
      <w:r>
        <w:t xml:space="preserve"> de </w:t>
      </w:r>
      <w:proofErr w:type="spellStart"/>
      <w:r>
        <w:t>nuvem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AWS é a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isolada</w:t>
      </w:r>
      <w:proofErr w:type="spellEnd"/>
      <w:r>
        <w:t xml:space="preserve"> (28,9%), à </w:t>
      </w:r>
      <w:proofErr w:type="spellStart"/>
      <w:r>
        <w:t>frente</w:t>
      </w:r>
      <w:proofErr w:type="spellEnd"/>
      <w:r>
        <w:t xml:space="preserve"> de Azure (20,9%) e Google Cloud (18,5%). Entre ferramentas de Business Intelligence, o Microsoft Power BI </w:t>
      </w:r>
      <w:proofErr w:type="spellStart"/>
      <w:r>
        <w:t>domina</w:t>
      </w:r>
      <w:proofErr w:type="spellEnd"/>
      <w:r>
        <w:t xml:space="preserve"> com </w:t>
      </w:r>
      <w:proofErr w:type="spellStart"/>
      <w:r>
        <w:t>folga</w:t>
      </w:r>
      <w:proofErr w:type="spellEnd"/>
      <w:r>
        <w:t xml:space="preserve"> (35,5%), </w:t>
      </w:r>
      <w:proofErr w:type="spellStart"/>
      <w:r>
        <w:t>mais</w:t>
      </w:r>
      <w:proofErr w:type="spellEnd"/>
      <w:r>
        <w:t xml:space="preserve"> que o dobro </w:t>
      </w:r>
      <w:proofErr w:type="gramStart"/>
      <w:r>
        <w:t>do</w:t>
      </w:r>
      <w:proofErr w:type="gram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colocado</w:t>
      </w:r>
      <w:proofErr w:type="spellEnd"/>
      <w:r>
        <w:t xml:space="preserve"> (Looker, 13,6%).</w:t>
      </w:r>
    </w:p>
    <w:p w14:paraId="4564FC59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8: </w:t>
      </w:r>
      <w:proofErr w:type="spellStart"/>
      <w:r>
        <w:rPr>
          <w:sz w:val="20"/>
        </w:rPr>
        <w:t>Tecnologias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adotadas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pelos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profissionais</w:t>
      </w:r>
      <w:proofErr w:type="spellEnd"/>
      <w:r>
        <w:rPr>
          <w:sz w:val="20"/>
        </w:rPr>
        <w:t xml:space="preserve"> de Dados (</w:t>
      </w:r>
      <w:proofErr w:type="spellStart"/>
      <w:r>
        <w:rPr>
          <w:sz w:val="20"/>
        </w:rPr>
        <w:t>edição</w:t>
      </w:r>
      <w:proofErr w:type="spellEnd"/>
      <w:r>
        <w:rPr>
          <w:sz w:val="20"/>
        </w:rPr>
        <w:t xml:space="preserve"> 2025-2026)</w:t>
      </w:r>
    </w:p>
    <w:p w14:paraId="4E31B8A6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5EDC4A5F" wp14:editId="441DF7C0">
            <wp:extent cx="5760000" cy="26503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ecnologias_adocao_pai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9BBC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74B4568F" w14:textId="77777777" w:rsidR="00D32B61" w:rsidRDefault="00FD3472">
      <w:pPr>
        <w:ind w:firstLine="709"/>
        <w:jc w:val="both"/>
      </w:pPr>
      <w:r>
        <w:t xml:space="preserve">Um dos </w:t>
      </w:r>
      <w:proofErr w:type="spellStart"/>
      <w:r>
        <w:t>achados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é </w:t>
      </w:r>
      <w:proofErr w:type="gramStart"/>
      <w:r>
        <w:t>a</w:t>
      </w:r>
      <w:proofErr w:type="gramEnd"/>
      <w:r>
        <w:t xml:space="preserve"> </w:t>
      </w:r>
      <w:proofErr w:type="spellStart"/>
      <w:r>
        <w:t>inversão</w:t>
      </w:r>
      <w:proofErr w:type="spellEnd"/>
      <w:r>
        <w:t xml:space="preserve"> de </w:t>
      </w:r>
      <w:proofErr w:type="spellStart"/>
      <w:r>
        <w:t>liderança</w:t>
      </w:r>
      <w:proofErr w:type="spellEnd"/>
      <w:r>
        <w:t xml:space="preserve"> entre as duas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: Python </w:t>
      </w:r>
      <w:proofErr w:type="spellStart"/>
      <w:r>
        <w:t>saiu</w:t>
      </w:r>
      <w:proofErr w:type="spellEnd"/>
      <w:r>
        <w:t xml:space="preserve"> de 48,9%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2023 para 55,2% </w:t>
      </w:r>
      <w:proofErr w:type="spellStart"/>
      <w:r>
        <w:t>em</w:t>
      </w:r>
      <w:proofErr w:type="spellEnd"/>
      <w:r>
        <w:t xml:space="preserve"> 2025, </w:t>
      </w:r>
      <w:proofErr w:type="spellStart"/>
      <w:r>
        <w:t>enquanto</w:t>
      </w:r>
      <w:proofErr w:type="spellEnd"/>
      <w:r>
        <w:t xml:space="preserve"> o SQL </w:t>
      </w:r>
      <w:proofErr w:type="spellStart"/>
      <w:r>
        <w:t>caiu</w:t>
      </w:r>
      <w:proofErr w:type="spellEnd"/>
      <w:r>
        <w:t xml:space="preserve"> de 55,4% para 50,5%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(</w:t>
      </w:r>
      <w:proofErr w:type="spellStart"/>
      <w:r>
        <w:t>depois</w:t>
      </w:r>
      <w:proofErr w:type="spellEnd"/>
      <w:r>
        <w:t xml:space="preserve"> de um </w:t>
      </w:r>
      <w:proofErr w:type="spellStart"/>
      <w:r>
        <w:t>pico</w:t>
      </w:r>
      <w:proofErr w:type="spellEnd"/>
      <w:r>
        <w:t xml:space="preserve"> de 59,6% </w:t>
      </w:r>
      <w:proofErr w:type="spellStart"/>
      <w:r>
        <w:t>em</w:t>
      </w:r>
      <w:proofErr w:type="spellEnd"/>
      <w:r>
        <w:t xml:space="preserve"> 2024). O </w:t>
      </w:r>
      <w:proofErr w:type="spellStart"/>
      <w:r>
        <w:t>cruzamento</w:t>
      </w:r>
      <w:proofErr w:type="spellEnd"/>
      <w:r>
        <w:t xml:space="preserve"> entre as duas curvas </w:t>
      </w:r>
      <w:proofErr w:type="spellStart"/>
      <w:r>
        <w:t>acontece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entre as </w:t>
      </w:r>
      <w:proofErr w:type="spellStart"/>
      <w:r>
        <w:t>edições</w:t>
      </w:r>
      <w:proofErr w:type="spellEnd"/>
      <w:r>
        <w:t xml:space="preserve"> de 2024 e 2025 — um </w:t>
      </w:r>
      <w:proofErr w:type="spellStart"/>
      <w:r>
        <w:t>sinal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de para </w:t>
      </w:r>
      <w:proofErr w:type="spellStart"/>
      <w:r>
        <w:t>onde</w:t>
      </w:r>
      <w:proofErr w:type="spellEnd"/>
      <w:r>
        <w:t xml:space="preserve"> a </w:t>
      </w:r>
      <w:proofErr w:type="spellStart"/>
      <w:r>
        <w:t>demanda</w:t>
      </w:r>
      <w:proofErr w:type="spellEnd"/>
      <w:r>
        <w:t xml:space="preserve"> de mercado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migrando</w:t>
      </w:r>
      <w:proofErr w:type="spellEnd"/>
      <w:r>
        <w:t xml:space="preserve">, e um </w:t>
      </w:r>
      <w:proofErr w:type="spellStart"/>
      <w:r>
        <w:t>indicativo</w:t>
      </w:r>
      <w:proofErr w:type="spellEnd"/>
      <w:r>
        <w:t xml:space="preserve"> claro de </w:t>
      </w:r>
      <w:proofErr w:type="spellStart"/>
      <w:r>
        <w:t>prioridade</w:t>
      </w:r>
      <w:proofErr w:type="spellEnd"/>
      <w:r>
        <w:t xml:space="preserve"> para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capacitação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.</w:t>
      </w:r>
    </w:p>
    <w:p w14:paraId="45698EEE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9: </w:t>
      </w:r>
      <w:proofErr w:type="spellStart"/>
      <w:r>
        <w:rPr>
          <w:sz w:val="20"/>
        </w:rPr>
        <w:t>Evolução</w:t>
      </w:r>
      <w:proofErr w:type="spellEnd"/>
      <w:r>
        <w:rPr>
          <w:sz w:val="20"/>
        </w:rPr>
        <w:t xml:space="preserve"> das </w:t>
      </w:r>
      <w:proofErr w:type="spellStart"/>
      <w:r>
        <w:rPr>
          <w:sz w:val="20"/>
        </w:rPr>
        <w:t>linguagens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usadas</w:t>
      </w:r>
      <w:proofErr w:type="spellEnd"/>
      <w:r>
        <w:rPr>
          <w:sz w:val="20"/>
        </w:rPr>
        <w:t xml:space="preserve"> (2023-2025)</w:t>
      </w:r>
    </w:p>
    <w:p w14:paraId="7D9D1859" w14:textId="77777777" w:rsidR="00D32B61" w:rsidRDefault="00FD3472">
      <w:pPr>
        <w:jc w:val="center"/>
      </w:pPr>
      <w:r>
        <w:rPr>
          <w:noProof/>
        </w:rPr>
        <w:lastRenderedPageBreak/>
        <w:drawing>
          <wp:inline distT="0" distB="0" distL="0" distR="0" wp14:anchorId="4CB66767" wp14:editId="0CA9AE6B">
            <wp:extent cx="5220000" cy="3297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volucao_linguage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1103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5FE54B2C" w14:textId="77777777" w:rsidR="00D32B61" w:rsidRDefault="00FD3472">
      <w:pPr>
        <w:pStyle w:val="Ttulo2"/>
        <w:spacing w:before="240" w:after="120"/>
      </w:pPr>
      <w:bookmarkStart w:id="15" w:name="_Toc243339337"/>
      <w:r>
        <w:rPr>
          <w:rFonts w:ascii="Calibri" w:hAnsi="Calibri"/>
          <w:color w:val="1A1A1A"/>
          <w:sz w:val="25"/>
        </w:rPr>
        <w:t xml:space="preserve">4.5 Qual é o </w:t>
      </w:r>
      <w:proofErr w:type="spellStart"/>
      <w:r>
        <w:rPr>
          <w:rFonts w:ascii="Calibri" w:hAnsi="Calibri"/>
          <w:color w:val="1A1A1A"/>
          <w:sz w:val="25"/>
        </w:rPr>
        <w:t>índice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adoção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Inteligência</w:t>
      </w:r>
      <w:proofErr w:type="spellEnd"/>
      <w:r>
        <w:rPr>
          <w:rFonts w:ascii="Calibri" w:hAnsi="Calibri"/>
          <w:color w:val="1A1A1A"/>
          <w:sz w:val="25"/>
        </w:rPr>
        <w:t xml:space="preserve"> Artificial e </w:t>
      </w:r>
      <w:proofErr w:type="spellStart"/>
      <w:r>
        <w:rPr>
          <w:rFonts w:ascii="Calibri" w:hAnsi="Calibri"/>
          <w:color w:val="1A1A1A"/>
          <w:sz w:val="25"/>
        </w:rPr>
        <w:t>seu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impacto</w:t>
      </w:r>
      <w:proofErr w:type="spellEnd"/>
      <w:r>
        <w:rPr>
          <w:rFonts w:ascii="Calibri" w:hAnsi="Calibri"/>
          <w:color w:val="1A1A1A"/>
          <w:sz w:val="25"/>
        </w:rPr>
        <w:t>?</w:t>
      </w:r>
      <w:bookmarkEnd w:id="15"/>
    </w:p>
    <w:p w14:paraId="7A81C1D4" w14:textId="77777777" w:rsidR="00D32B61" w:rsidRDefault="00FD3472">
      <w:pPr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individual de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 no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avançou</w:t>
      </w:r>
      <w:proofErr w:type="spellEnd"/>
      <w:r>
        <w:t xml:space="preserve"> de forma </w:t>
      </w:r>
      <w:proofErr w:type="spellStart"/>
      <w:r>
        <w:t>expressiva</w:t>
      </w:r>
      <w:proofErr w:type="spellEnd"/>
      <w:r>
        <w:t xml:space="preserve">: de 80,3% dos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2024 para 97,9% </w:t>
      </w:r>
      <w:proofErr w:type="spellStart"/>
      <w:r>
        <w:t>em</w:t>
      </w:r>
      <w:proofErr w:type="spellEnd"/>
      <w:r>
        <w:t xml:space="preserve"> 2025 — </w:t>
      </w:r>
      <w:proofErr w:type="spellStart"/>
      <w:r>
        <w:t>praticamente</w:t>
      </w:r>
      <w:proofErr w:type="spellEnd"/>
      <w:r>
        <w:t xml:space="preserve"> universal (</w:t>
      </w:r>
      <w:proofErr w:type="gramStart"/>
      <w:r>
        <w:t>a</w:t>
      </w:r>
      <w:proofErr w:type="gramEnd"/>
      <w:r>
        <w:t xml:space="preserve"> </w:t>
      </w:r>
      <w:proofErr w:type="spellStart"/>
      <w:r>
        <w:t>edição</w:t>
      </w:r>
      <w:proofErr w:type="spellEnd"/>
      <w:r>
        <w:t xml:space="preserve"> 2023-2024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incluía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a </w:t>
      </w:r>
      <w:proofErr w:type="spellStart"/>
      <w:r>
        <w:t>comparação</w:t>
      </w:r>
      <w:proofErr w:type="spellEnd"/>
      <w:r>
        <w:t xml:space="preserve"> </w:t>
      </w:r>
      <w:proofErr w:type="spellStart"/>
      <w:r>
        <w:t>começa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2024). 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de ferramentas de IA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cresceu</w:t>
      </w:r>
      <w:proofErr w:type="spellEnd"/>
      <w:r>
        <w:t xml:space="preserve">, de 9,3% para 39,0% dos </w:t>
      </w:r>
      <w:proofErr w:type="spellStart"/>
      <w:r>
        <w:t>profissionais</w:t>
      </w:r>
      <w:proofErr w:type="spellEnd"/>
      <w:r>
        <w:t xml:space="preserve">, e o </w:t>
      </w:r>
      <w:proofErr w:type="spellStart"/>
      <w:r>
        <w:t>uso</w:t>
      </w:r>
      <w:proofErr w:type="spellEnd"/>
      <w:r>
        <w:t xml:space="preserve"> de IA </w:t>
      </w:r>
      <w:proofErr w:type="spellStart"/>
      <w:r>
        <w:t>especificamente</w:t>
      </w:r>
      <w:proofErr w:type="spellEnd"/>
      <w:r>
        <w:t xml:space="preserve"> para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subiu</w:t>
      </w:r>
      <w:proofErr w:type="spellEnd"/>
      <w:r>
        <w:t xml:space="preserve"> de 8,4% para 18,0%.</w:t>
      </w:r>
    </w:p>
    <w:p w14:paraId="5EF5E2F7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10: </w:t>
      </w:r>
      <w:proofErr w:type="spellStart"/>
      <w:r>
        <w:rPr>
          <w:sz w:val="20"/>
        </w:rPr>
        <w:t>Adoção</w:t>
      </w:r>
      <w:proofErr w:type="spellEnd"/>
      <w:r>
        <w:rPr>
          <w:sz w:val="20"/>
        </w:rPr>
        <w:t xml:space="preserve"> de IA </w:t>
      </w:r>
      <w:proofErr w:type="spellStart"/>
      <w:r>
        <w:rPr>
          <w:sz w:val="20"/>
        </w:rPr>
        <w:t>Generativa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prioridade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empresas</w:t>
      </w:r>
      <w:proofErr w:type="spellEnd"/>
    </w:p>
    <w:p w14:paraId="1A110ECD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6494E3BC" wp14:editId="3EF18B39">
            <wp:extent cx="5760000" cy="20891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ocao_ia_e_priorida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859F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6D1FF29C" w14:textId="77777777" w:rsidR="00D32B61" w:rsidRDefault="00FD3472">
      <w:pPr>
        <w:ind w:firstLine="709"/>
        <w:jc w:val="both"/>
      </w:pPr>
      <w:proofErr w:type="spellStart"/>
      <w:r>
        <w:t>Entretanto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 individual </w:t>
      </w:r>
      <w:proofErr w:type="spellStart"/>
      <w:r>
        <w:t>quase</w:t>
      </w:r>
      <w:proofErr w:type="spellEnd"/>
      <w:r>
        <w:t xml:space="preserve"> universal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traduz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proporção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formal </w:t>
      </w:r>
      <w:proofErr w:type="spellStart"/>
      <w:r>
        <w:t>dentro</w:t>
      </w:r>
      <w:proofErr w:type="spellEnd"/>
      <w:r>
        <w:t xml:space="preserve"> das </w:t>
      </w:r>
      <w:proofErr w:type="spellStart"/>
      <w:r>
        <w:t>empresas</w:t>
      </w:r>
      <w:proofErr w:type="spellEnd"/>
      <w:r>
        <w:t xml:space="preserve">: </w:t>
      </w:r>
      <w:proofErr w:type="spellStart"/>
      <w:r>
        <w:t>apenas</w:t>
      </w:r>
      <w:proofErr w:type="spellEnd"/>
      <w:r>
        <w:t xml:space="preserve"> 23,8% dos </w:t>
      </w:r>
      <w:proofErr w:type="spellStart"/>
      <w:r>
        <w:t>gestores</w:t>
      </w:r>
      <w:proofErr w:type="spellEnd"/>
      <w:r>
        <w:t xml:space="preserve"> </w:t>
      </w:r>
      <w:proofErr w:type="spellStart"/>
      <w:r>
        <w:t>entrevistados</w:t>
      </w:r>
      <w:proofErr w:type="spellEnd"/>
      <w:r>
        <w:t xml:space="preserve"> </w:t>
      </w:r>
      <w:proofErr w:type="spellStart"/>
      <w:r>
        <w:t>classificam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IA </w:t>
      </w:r>
      <w:proofErr w:type="spellStart"/>
      <w:r>
        <w:t>Generativa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(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executivo</w:t>
      </w:r>
      <w:proofErr w:type="spellEnd"/>
      <w:r>
        <w:t xml:space="preserve">)” —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(36,8%) a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prioridade</w:t>
      </w:r>
      <w:proofErr w:type="spellEnd"/>
      <w:r>
        <w:t xml:space="preserve"> de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”, e 11,3% </w:t>
      </w:r>
      <w:proofErr w:type="spellStart"/>
      <w:r>
        <w:t>afirmam</w:t>
      </w:r>
      <w:proofErr w:type="spellEnd"/>
      <w:r>
        <w:t xml:space="preserve"> que </w:t>
      </w:r>
      <w:proofErr w:type="gramStart"/>
      <w:r>
        <w:t>a</w:t>
      </w:r>
      <w:proofErr w:type="gramEnd"/>
      <w:r>
        <w:t xml:space="preserve"> IA </w:t>
      </w:r>
      <w:proofErr w:type="spellStart"/>
      <w:r>
        <w:t>Generativa</w:t>
      </w:r>
      <w:proofErr w:type="spellEnd"/>
      <w:r>
        <w:t xml:space="preserve"> “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prioridade</w:t>
      </w:r>
      <w:proofErr w:type="spellEnd"/>
      <w:r>
        <w:t xml:space="preserve">” </w:t>
      </w:r>
      <w:proofErr w:type="spellStart"/>
      <w:r>
        <w:t>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. Esse </w:t>
      </w:r>
      <w:proofErr w:type="spellStart"/>
      <w:r>
        <w:t>descompasso</w:t>
      </w:r>
      <w:proofErr w:type="spellEnd"/>
      <w:r>
        <w:t xml:space="preserve"> de </w:t>
      </w:r>
      <w:proofErr w:type="spellStart"/>
      <w:r>
        <w:t>quase</w:t>
      </w:r>
      <w:proofErr w:type="spellEnd"/>
      <w:r>
        <w:t xml:space="preserve"> 75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percentuais</w:t>
      </w:r>
      <w:proofErr w:type="spellEnd"/>
      <w:r>
        <w:t xml:space="preserve"> entre </w:t>
      </w:r>
      <w:proofErr w:type="spellStart"/>
      <w:r>
        <w:t>uso</w:t>
      </w:r>
      <w:proofErr w:type="spellEnd"/>
      <w:r>
        <w:t xml:space="preserve"> individual (97,9%) e </w:t>
      </w:r>
      <w:proofErr w:type="spellStart"/>
      <w:r>
        <w:lastRenderedPageBreak/>
        <w:t>priorização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(23,8%) </w:t>
      </w:r>
      <w:proofErr w:type="spellStart"/>
      <w:r>
        <w:t>representa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tempo, um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oportunidade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para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formalizar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de IA </w:t>
      </w:r>
      <w:proofErr w:type="spellStart"/>
      <w:r>
        <w:t>primeiro</w:t>
      </w:r>
      <w:proofErr w:type="spellEnd"/>
      <w:r>
        <w:t>.</w:t>
      </w:r>
    </w:p>
    <w:p w14:paraId="7DAB404E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11: </w:t>
      </w:r>
      <w:r>
        <w:rPr>
          <w:sz w:val="20"/>
        </w:rPr>
        <w:t xml:space="preserve">O </w:t>
      </w:r>
      <w:proofErr w:type="spellStart"/>
      <w:r>
        <w:rPr>
          <w:sz w:val="20"/>
        </w:rPr>
        <w:t>uso</w:t>
      </w:r>
      <w:proofErr w:type="spellEnd"/>
      <w:r>
        <w:rPr>
          <w:sz w:val="20"/>
        </w:rPr>
        <w:t xml:space="preserve"> individual de IA </w:t>
      </w:r>
      <w:proofErr w:type="spellStart"/>
      <w:r>
        <w:rPr>
          <w:sz w:val="20"/>
        </w:rPr>
        <w:t>corre</w:t>
      </w:r>
      <w:proofErr w:type="spellEnd"/>
      <w:r>
        <w:rPr>
          <w:sz w:val="20"/>
        </w:rPr>
        <w:t xml:space="preserve"> à </w:t>
      </w:r>
      <w:proofErr w:type="spellStart"/>
      <w:r>
        <w:rPr>
          <w:sz w:val="20"/>
        </w:rPr>
        <w:t>frente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estratégia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corporativa</w:t>
      </w:r>
      <w:proofErr w:type="spellEnd"/>
    </w:p>
    <w:p w14:paraId="2DCEF76F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5376E113" wp14:editId="12A567CD">
            <wp:extent cx="4320000" cy="33982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gap_individual_vs_empresa_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23FA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5F2C3909" w14:textId="77777777" w:rsidR="00D32B61" w:rsidRDefault="00FD3472">
      <w:pPr>
        <w:pStyle w:val="Ttulo2"/>
        <w:spacing w:before="240" w:after="120"/>
      </w:pPr>
      <w:bookmarkStart w:id="16" w:name="_Toc243339338"/>
      <w:r>
        <w:rPr>
          <w:rFonts w:ascii="Calibri" w:hAnsi="Calibri"/>
          <w:color w:val="1A1A1A"/>
          <w:sz w:val="25"/>
        </w:rPr>
        <w:t xml:space="preserve">4.6 </w:t>
      </w:r>
      <w:proofErr w:type="spellStart"/>
      <w:r>
        <w:rPr>
          <w:rFonts w:ascii="Calibri" w:hAnsi="Calibri"/>
          <w:color w:val="1A1A1A"/>
          <w:sz w:val="25"/>
        </w:rPr>
        <w:t>Existem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diferenças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relevantes</w:t>
      </w:r>
      <w:proofErr w:type="spellEnd"/>
      <w:r>
        <w:rPr>
          <w:rFonts w:ascii="Calibri" w:hAnsi="Calibri"/>
          <w:color w:val="1A1A1A"/>
          <w:sz w:val="25"/>
        </w:rPr>
        <w:t xml:space="preserve"> entre </w:t>
      </w:r>
      <w:proofErr w:type="spellStart"/>
      <w:r>
        <w:rPr>
          <w:rFonts w:ascii="Calibri" w:hAnsi="Calibri"/>
          <w:color w:val="1A1A1A"/>
          <w:sz w:val="25"/>
        </w:rPr>
        <w:t>regiões</w:t>
      </w:r>
      <w:proofErr w:type="spellEnd"/>
      <w:r>
        <w:rPr>
          <w:rFonts w:ascii="Calibri" w:hAnsi="Calibri"/>
          <w:color w:val="1A1A1A"/>
          <w:sz w:val="25"/>
        </w:rPr>
        <w:t xml:space="preserve">, </w:t>
      </w:r>
      <w:proofErr w:type="spellStart"/>
      <w:r>
        <w:rPr>
          <w:rFonts w:ascii="Calibri" w:hAnsi="Calibri"/>
          <w:color w:val="1A1A1A"/>
          <w:sz w:val="25"/>
        </w:rPr>
        <w:t>senioridades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ou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modelos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trabalho</w:t>
      </w:r>
      <w:proofErr w:type="spellEnd"/>
      <w:r>
        <w:rPr>
          <w:rFonts w:ascii="Calibri" w:hAnsi="Calibri"/>
          <w:color w:val="1A1A1A"/>
          <w:sz w:val="25"/>
        </w:rPr>
        <w:t>?</w:t>
      </w:r>
      <w:bookmarkEnd w:id="16"/>
    </w:p>
    <w:p w14:paraId="3E94FAFE" w14:textId="77777777" w:rsidR="00D32B61" w:rsidRDefault="00FD3472">
      <w:pPr>
        <w:ind w:firstLine="709"/>
        <w:jc w:val="both"/>
      </w:pPr>
      <w:r>
        <w:t xml:space="preserve">Sim, e de forma </w:t>
      </w:r>
      <w:proofErr w:type="spellStart"/>
      <w:r>
        <w:t>expressiva</w:t>
      </w:r>
      <w:proofErr w:type="spellEnd"/>
      <w:r>
        <w:t xml:space="preserve">. </w:t>
      </w:r>
      <w:proofErr w:type="spellStart"/>
      <w:r>
        <w:t>Regionalmente</w:t>
      </w:r>
      <w:proofErr w:type="spellEnd"/>
      <w:r>
        <w:t xml:space="preserve">, o </w:t>
      </w:r>
      <w:proofErr w:type="spellStart"/>
      <w:r>
        <w:t>Sudeste</w:t>
      </w:r>
      <w:proofErr w:type="spellEnd"/>
      <w:r>
        <w:t xml:space="preserve"> segue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salários</w:t>
      </w:r>
      <w:proofErr w:type="spellEnd"/>
      <w:r>
        <w:t xml:space="preserve"> </w:t>
      </w:r>
      <w:proofErr w:type="spellStart"/>
      <w:r>
        <w:t>médios</w:t>
      </w:r>
      <w:proofErr w:type="spellEnd"/>
      <w:r>
        <w:t xml:space="preserve"> (R$ 11.463),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Centro-Oeste (R$ 10.710) e Sul (R$ 10.047); o Nordeste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(R$ 8.459) —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36% entre as duas </w:t>
      </w:r>
      <w:proofErr w:type="spellStart"/>
      <w:r>
        <w:t>pontas</w:t>
      </w:r>
      <w:proofErr w:type="spellEnd"/>
      <w:r>
        <w:t xml:space="preserve">.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, o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desafia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intuição</w:t>
      </w:r>
      <w:proofErr w:type="spellEnd"/>
      <w:r>
        <w:t xml:space="preserve"> de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seria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valorizado</w:t>
      </w:r>
      <w:proofErr w:type="spellEnd"/>
      <w:r>
        <w:t xml:space="preserve">: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 xml:space="preserve"> </w:t>
      </w:r>
      <w:proofErr w:type="spellStart"/>
      <w:r>
        <w:t>flexível</w:t>
      </w:r>
      <w:proofErr w:type="spellEnd"/>
      <w:r>
        <w:t xml:space="preserve"> (</w:t>
      </w:r>
      <w:proofErr w:type="spellStart"/>
      <w:r>
        <w:t>em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 </w:t>
      </w:r>
      <w:proofErr w:type="spellStart"/>
      <w:r>
        <w:t>escolhe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escritório</w:t>
      </w:r>
      <w:proofErr w:type="spellEnd"/>
      <w:r>
        <w:t xml:space="preserve">)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remuneração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(R$ 12.546),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100% </w:t>
      </w:r>
      <w:proofErr w:type="spellStart"/>
      <w:r>
        <w:t>remoto</w:t>
      </w:r>
      <w:proofErr w:type="spellEnd"/>
      <w:r>
        <w:t xml:space="preserve"> (R$ 11.833); o </w:t>
      </w:r>
      <w:proofErr w:type="spellStart"/>
      <w:r>
        <w:t>modelo</w:t>
      </w:r>
      <w:proofErr w:type="spellEnd"/>
      <w:r>
        <w:t xml:space="preserve"> 100% </w:t>
      </w:r>
      <w:proofErr w:type="spellStart"/>
      <w:r>
        <w:t>presencial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(R$ 7.361) — </w:t>
      </w:r>
      <w:proofErr w:type="spellStart"/>
      <w:r>
        <w:t>quase</w:t>
      </w:r>
      <w:proofErr w:type="spellEnd"/>
      <w:r>
        <w:t xml:space="preserve"> 70% </w:t>
      </w:r>
      <w:proofErr w:type="spellStart"/>
      <w:r>
        <w:t>menor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 xml:space="preserve"> </w:t>
      </w:r>
      <w:proofErr w:type="spellStart"/>
      <w:r>
        <w:t>flexível</w:t>
      </w:r>
      <w:proofErr w:type="spellEnd"/>
      <w:r>
        <w:t>.</w:t>
      </w:r>
    </w:p>
    <w:p w14:paraId="746DAB40" w14:textId="77777777" w:rsidR="00D32B61" w:rsidRDefault="00FD3472">
      <w:pPr>
        <w:spacing w:before="120" w:after="80"/>
        <w:jc w:val="center"/>
      </w:pPr>
      <w:proofErr w:type="spellStart"/>
      <w:r>
        <w:rPr>
          <w:b/>
          <w:sz w:val="20"/>
        </w:rPr>
        <w:t>Gráfico</w:t>
      </w:r>
      <w:proofErr w:type="spellEnd"/>
      <w:r>
        <w:rPr>
          <w:b/>
          <w:sz w:val="20"/>
        </w:rPr>
        <w:t xml:space="preserve"> 12: </w:t>
      </w:r>
      <w:proofErr w:type="spellStart"/>
      <w:r>
        <w:rPr>
          <w:sz w:val="20"/>
        </w:rPr>
        <w:t>Salário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médio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região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trabalho</w:t>
      </w:r>
      <w:proofErr w:type="spellEnd"/>
    </w:p>
    <w:p w14:paraId="2E4FB34F" w14:textId="77777777" w:rsidR="00D32B61" w:rsidRDefault="00FD3472">
      <w:pPr>
        <w:jc w:val="center"/>
      </w:pPr>
      <w:r>
        <w:rPr>
          <w:noProof/>
        </w:rPr>
        <w:drawing>
          <wp:inline distT="0" distB="0" distL="0" distR="0" wp14:anchorId="6E8BEB67" wp14:editId="08D2B6A6">
            <wp:extent cx="5760000" cy="20891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alario_regiao_modelo_trabalh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9752" w14:textId="77777777" w:rsidR="00D32B61" w:rsidRDefault="00FD3472">
      <w:pPr>
        <w:spacing w:before="40" w:after="280"/>
        <w:jc w:val="center"/>
      </w:pPr>
      <w:r>
        <w:rPr>
          <w:i/>
          <w:color w:val="52514E"/>
          <w:sz w:val="18"/>
        </w:rPr>
        <w:t xml:space="preserve">Dataset State of Data </w:t>
      </w:r>
      <w:proofErr w:type="spellStart"/>
      <w:r>
        <w:rPr>
          <w:i/>
          <w:color w:val="52514E"/>
          <w:sz w:val="18"/>
        </w:rPr>
        <w:t>Brasil</w:t>
      </w:r>
      <w:proofErr w:type="spellEnd"/>
      <w:r>
        <w:rPr>
          <w:i/>
          <w:color w:val="52514E"/>
          <w:sz w:val="18"/>
        </w:rPr>
        <w:t xml:space="preserve"> (2023-2026) — Data Hackers / Kaggle, </w:t>
      </w:r>
      <w:proofErr w:type="spellStart"/>
      <w:r>
        <w:rPr>
          <w:i/>
          <w:color w:val="52514E"/>
          <w:sz w:val="18"/>
        </w:rPr>
        <w:t>processado</w:t>
      </w:r>
      <w:proofErr w:type="spellEnd"/>
      <w:r>
        <w:rPr>
          <w:i/>
          <w:color w:val="52514E"/>
          <w:sz w:val="18"/>
        </w:rPr>
        <w:t xml:space="preserve"> via AWS Glue/Athena.</w:t>
      </w:r>
    </w:p>
    <w:p w14:paraId="591FF26A" w14:textId="77777777" w:rsidR="00D32B61" w:rsidRDefault="00FD3472">
      <w:pPr>
        <w:pStyle w:val="Ttulo2"/>
        <w:spacing w:before="240" w:after="120"/>
      </w:pPr>
      <w:bookmarkStart w:id="17" w:name="_Toc243339339"/>
      <w:r>
        <w:rPr>
          <w:rFonts w:ascii="Calibri" w:hAnsi="Calibri"/>
          <w:color w:val="1A1A1A"/>
          <w:sz w:val="25"/>
        </w:rPr>
        <w:lastRenderedPageBreak/>
        <w:t xml:space="preserve">4.7 Quais </w:t>
      </w:r>
      <w:proofErr w:type="spellStart"/>
      <w:r>
        <w:rPr>
          <w:rFonts w:ascii="Calibri" w:hAnsi="Calibri"/>
          <w:color w:val="1A1A1A"/>
          <w:sz w:val="25"/>
        </w:rPr>
        <w:t>oportunidades</w:t>
      </w:r>
      <w:proofErr w:type="spellEnd"/>
      <w:r>
        <w:rPr>
          <w:rFonts w:ascii="Calibri" w:hAnsi="Calibri"/>
          <w:color w:val="1A1A1A"/>
          <w:sz w:val="25"/>
        </w:rPr>
        <w:t xml:space="preserve"> e </w:t>
      </w:r>
      <w:proofErr w:type="spellStart"/>
      <w:r>
        <w:rPr>
          <w:rFonts w:ascii="Calibri" w:hAnsi="Calibri"/>
          <w:color w:val="1A1A1A"/>
          <w:sz w:val="25"/>
        </w:rPr>
        <w:t>desafios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podem</w:t>
      </w:r>
      <w:proofErr w:type="spellEnd"/>
      <w:r>
        <w:rPr>
          <w:rFonts w:ascii="Calibri" w:hAnsi="Calibri"/>
          <w:color w:val="1A1A1A"/>
          <w:sz w:val="25"/>
        </w:rPr>
        <w:t xml:space="preserve"> ser </w:t>
      </w:r>
      <w:proofErr w:type="spellStart"/>
      <w:r>
        <w:rPr>
          <w:rFonts w:ascii="Calibri" w:hAnsi="Calibri"/>
          <w:color w:val="1A1A1A"/>
          <w:sz w:val="25"/>
        </w:rPr>
        <w:t>identificados</w:t>
      </w:r>
      <w:proofErr w:type="spellEnd"/>
      <w:r>
        <w:rPr>
          <w:rFonts w:ascii="Calibri" w:hAnsi="Calibri"/>
          <w:color w:val="1A1A1A"/>
          <w:sz w:val="25"/>
        </w:rPr>
        <w:t>?</w:t>
      </w:r>
      <w:bookmarkEnd w:id="17"/>
    </w:p>
    <w:p w14:paraId="39A3AD3E" w14:textId="77777777" w:rsidR="00D32B61" w:rsidRDefault="00FD3472">
      <w:pPr>
        <w:ind w:firstLine="709"/>
        <w:jc w:val="both"/>
      </w:pPr>
      <w:r>
        <w:t xml:space="preserve">A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conjunta</w:t>
      </w:r>
      <w:proofErr w:type="spellEnd"/>
      <w:r>
        <w:t xml:space="preserve"> dos seis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para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>/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, </w:t>
      </w:r>
      <w:proofErr w:type="spellStart"/>
      <w:r>
        <w:t>detalhados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6: (1) a </w:t>
      </w:r>
      <w:proofErr w:type="spellStart"/>
      <w:r>
        <w:t>janela</w:t>
      </w:r>
      <w:proofErr w:type="spellEnd"/>
      <w:r>
        <w:t xml:space="preserve"> de </w:t>
      </w:r>
      <w:proofErr w:type="spellStart"/>
      <w:r>
        <w:t>oportunidade</w:t>
      </w:r>
      <w:proofErr w:type="spellEnd"/>
      <w:r>
        <w:t xml:space="preserve"> para </w:t>
      </w:r>
      <w:proofErr w:type="spellStart"/>
      <w:r>
        <w:t>formalizar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de IA, </w:t>
      </w:r>
      <w:proofErr w:type="spellStart"/>
      <w:r>
        <w:t>enquanto</w:t>
      </w:r>
      <w:proofErr w:type="spellEnd"/>
      <w:r>
        <w:t xml:space="preserve"> a </w:t>
      </w:r>
      <w:proofErr w:type="spellStart"/>
      <w:r>
        <w:t>maioria</w:t>
      </w:r>
      <w:proofErr w:type="spellEnd"/>
      <w:r>
        <w:t xml:space="preserve"> das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o fez; (2) o </w:t>
      </w:r>
      <w:proofErr w:type="spellStart"/>
      <w:r>
        <w:t>desafio</w:t>
      </w:r>
      <w:proofErr w:type="spellEnd"/>
      <w:r>
        <w:t xml:space="preserve"> e a </w:t>
      </w:r>
      <w:proofErr w:type="spellStart"/>
      <w:r>
        <w:t>oportunidade</w:t>
      </w:r>
      <w:proofErr w:type="spellEnd"/>
      <w:r>
        <w:t xml:space="preserve"> de </w:t>
      </w:r>
      <w:proofErr w:type="spellStart"/>
      <w:r>
        <w:t>reter</w:t>
      </w:r>
      <w:proofErr w:type="spellEnd"/>
      <w:r>
        <w:t xml:space="preserve">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feminino</w:t>
      </w:r>
      <w:proofErr w:type="spellEnd"/>
      <w:r>
        <w:t xml:space="preserve">,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carreira</w:t>
      </w:r>
      <w:proofErr w:type="spellEnd"/>
      <w:r>
        <w:t xml:space="preserve">; (3) a </w:t>
      </w:r>
      <w:proofErr w:type="spellStart"/>
      <w:r>
        <w:t>oportunidade</w:t>
      </w:r>
      <w:proofErr w:type="spellEnd"/>
      <w:r>
        <w:t xml:space="preserve"> de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qualificado</w:t>
      </w:r>
      <w:proofErr w:type="spellEnd"/>
      <w:r>
        <w:t xml:space="preserve"> fora do </w:t>
      </w:r>
      <w:proofErr w:type="spellStart"/>
      <w:r>
        <w:t>Sudeste</w:t>
      </w:r>
      <w:proofErr w:type="spellEnd"/>
      <w:r>
        <w:t xml:space="preserve"> via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, a um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; e (4)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direcionar</w:t>
      </w:r>
      <w:proofErr w:type="spellEnd"/>
      <w:r>
        <w:t xml:space="preserve"> </w:t>
      </w:r>
      <w:proofErr w:type="spellStart"/>
      <w:r>
        <w:t>capacitação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para Python e para </w:t>
      </w:r>
      <w:proofErr w:type="spellStart"/>
      <w:r>
        <w:t>competências</w:t>
      </w:r>
      <w:proofErr w:type="spellEnd"/>
      <w:r>
        <w:t xml:space="preserve"> de </w:t>
      </w:r>
      <w:proofErr w:type="spellStart"/>
      <w:r>
        <w:t>Engenharia</w:t>
      </w:r>
      <w:proofErr w:type="spellEnd"/>
      <w:r>
        <w:t xml:space="preserve"> de Dados e Machine Learning, que </w:t>
      </w:r>
      <w:proofErr w:type="spellStart"/>
      <w:r>
        <w:t>concentram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remuneração</w:t>
      </w:r>
      <w:proofErr w:type="spellEnd"/>
      <w:r>
        <w:t xml:space="preserve"> do mercado.</w:t>
      </w:r>
    </w:p>
    <w:p w14:paraId="5739EA1B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18" w:name="_Toc243339340"/>
      <w:r>
        <w:rPr>
          <w:rFonts w:ascii="Calibri" w:hAnsi="Calibri"/>
          <w:color w:val="ED145B"/>
          <w:sz w:val="32"/>
        </w:rPr>
        <w:lastRenderedPageBreak/>
        <w:t>5. DIAGNÓSTICO</w:t>
      </w:r>
      <w:bookmarkEnd w:id="18"/>
    </w:p>
    <w:p w14:paraId="63D6EBB1" w14:textId="77777777" w:rsidR="00D32B61" w:rsidRDefault="00FD3472">
      <w:pPr>
        <w:ind w:firstLine="709"/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4 </w:t>
      </w:r>
      <w:proofErr w:type="spellStart"/>
      <w:r>
        <w:t>mostram</w:t>
      </w:r>
      <w:proofErr w:type="spellEnd"/>
      <w:r>
        <w:t xml:space="preserve"> um mercado de Dados </w:t>
      </w:r>
      <w:proofErr w:type="spellStart"/>
      <w:r>
        <w:t>brasileiro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maturação</w:t>
      </w:r>
      <w:proofErr w:type="spellEnd"/>
      <w:r>
        <w:t xml:space="preserve"> </w:t>
      </w:r>
      <w:proofErr w:type="spellStart"/>
      <w:r>
        <w:t>acelerada</w:t>
      </w:r>
      <w:proofErr w:type="spellEnd"/>
      <w:r>
        <w:t xml:space="preserve">, </w:t>
      </w:r>
      <w:proofErr w:type="gramStart"/>
      <w:r>
        <w:t>mas</w:t>
      </w:r>
      <w:proofErr w:type="gramEnd"/>
      <w:r>
        <w:t xml:space="preserve"> com </w:t>
      </w:r>
      <w:proofErr w:type="spellStart"/>
      <w:r>
        <w:t>desequilíbrios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claros. Em conjunto,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4.4) e de </w:t>
      </w:r>
      <w:proofErr w:type="spellStart"/>
      <w:r>
        <w:t>Inteligência</w:t>
      </w:r>
      <w:proofErr w:type="spellEnd"/>
      <w:r>
        <w:t xml:space="preserve"> Artificial (</w:t>
      </w:r>
      <w:proofErr w:type="spellStart"/>
      <w:r>
        <w:t>Seção</w:t>
      </w:r>
      <w:proofErr w:type="spellEnd"/>
      <w:r>
        <w:t xml:space="preserve"> 4.5) </w:t>
      </w:r>
      <w:proofErr w:type="spellStart"/>
      <w:r>
        <w:t>mostram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 xml:space="preserve"> de </w:t>
      </w:r>
      <w:proofErr w:type="spellStart"/>
      <w:r>
        <w:t>mudança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— </w:t>
      </w:r>
      <w:proofErr w:type="gramStart"/>
      <w:r>
        <w:t>a</w:t>
      </w:r>
      <w:proofErr w:type="gramEnd"/>
      <w:r>
        <w:t xml:space="preserve"> </w:t>
      </w:r>
      <w:proofErr w:type="spellStart"/>
      <w:r>
        <w:t>inversão</w:t>
      </w:r>
      <w:proofErr w:type="spellEnd"/>
      <w:r>
        <w:t xml:space="preserve"> Python/SQL e o </w:t>
      </w:r>
      <w:proofErr w:type="spellStart"/>
      <w:r>
        <w:t>salto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de IA </w:t>
      </w:r>
      <w:proofErr w:type="spellStart"/>
      <w:r>
        <w:t>aconteceram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 —, 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capacitação</w:t>
      </w:r>
      <w:proofErr w:type="spellEnd"/>
      <w:r>
        <w:t xml:space="preserve"> </w:t>
      </w:r>
      <w:proofErr w:type="spellStart"/>
      <w:r>
        <w:t>desenhada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dados de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 </w:t>
      </w:r>
      <w:proofErr w:type="spellStart"/>
      <w:r>
        <w:t>atrás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estaria</w:t>
      </w:r>
      <w:proofErr w:type="spellEnd"/>
      <w:r>
        <w:t xml:space="preserve"> </w:t>
      </w:r>
      <w:proofErr w:type="spellStart"/>
      <w:r>
        <w:t>defasada</w:t>
      </w:r>
      <w:proofErr w:type="spellEnd"/>
      <w:r>
        <w:t>.</w:t>
      </w:r>
    </w:p>
    <w:p w14:paraId="471CD5FE" w14:textId="77777777" w:rsidR="00D32B61" w:rsidRDefault="00FD3472">
      <w:pPr>
        <w:ind w:firstLine="709"/>
        <w:jc w:val="both"/>
      </w:pPr>
      <w:r>
        <w:t xml:space="preserve">Ao </w:t>
      </w:r>
      <w:proofErr w:type="spellStart"/>
      <w:r>
        <w:t>mesmo</w:t>
      </w:r>
      <w:proofErr w:type="spellEnd"/>
      <w:r>
        <w:t xml:space="preserve"> tempo,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4.3) e de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regionais</w:t>
      </w:r>
      <w:proofErr w:type="spellEnd"/>
      <w:r>
        <w:t xml:space="preserve"> e de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4.6) </w:t>
      </w:r>
      <w:proofErr w:type="spellStart"/>
      <w:r>
        <w:t>revelam</w:t>
      </w:r>
      <w:proofErr w:type="spellEnd"/>
      <w:r>
        <w:t xml:space="preserve"> </w:t>
      </w:r>
      <w:proofErr w:type="spellStart"/>
      <w:r>
        <w:t>desequilíbrios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estáveis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tempo, que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resolvem</w:t>
      </w:r>
      <w:proofErr w:type="spellEnd"/>
      <w:r>
        <w:t xml:space="preserve"> </w:t>
      </w:r>
      <w:proofErr w:type="spellStart"/>
      <w:r>
        <w:t>sozinhos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natural do mercado —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ação</w:t>
      </w:r>
      <w:proofErr w:type="spellEnd"/>
      <w:r>
        <w:t xml:space="preserve"> </w:t>
      </w:r>
      <w:proofErr w:type="spellStart"/>
      <w:r>
        <w:t>deliberada</w:t>
      </w:r>
      <w:proofErr w:type="spellEnd"/>
      <w:r>
        <w:t xml:space="preserve">. O gap </w:t>
      </w:r>
      <w:proofErr w:type="spellStart"/>
      <w:r>
        <w:t>salarial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no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Sênior</w:t>
      </w:r>
      <w:proofErr w:type="spellEnd"/>
      <w:r>
        <w:t xml:space="preserve"> (15%) e a </w:t>
      </w:r>
      <w:proofErr w:type="spellStart"/>
      <w:r>
        <w:t>concentração</w:t>
      </w:r>
      <w:proofErr w:type="spellEnd"/>
      <w:r>
        <w:t xml:space="preserve"> de 61% dos </w:t>
      </w:r>
      <w:proofErr w:type="spellStart"/>
      <w:r>
        <w:t>profissionais</w:t>
      </w:r>
      <w:proofErr w:type="spellEnd"/>
      <w:r>
        <w:t xml:space="preserve"> no </w:t>
      </w:r>
      <w:proofErr w:type="spellStart"/>
      <w:r>
        <w:t>Sudeste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edições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anomalia</w:t>
      </w:r>
      <w:proofErr w:type="spellEnd"/>
      <w:r>
        <w:t xml:space="preserve"> </w:t>
      </w:r>
      <w:proofErr w:type="spellStart"/>
      <w:r>
        <w:t>pontual</w:t>
      </w:r>
      <w:proofErr w:type="spellEnd"/>
      <w:r>
        <w:t>.</w:t>
      </w:r>
    </w:p>
    <w:p w14:paraId="384A524E" w14:textId="77777777" w:rsidR="00D32B61" w:rsidRDefault="00FD3472">
      <w:pPr>
        <w:ind w:firstLine="709"/>
        <w:jc w:val="both"/>
      </w:pPr>
      <w:r>
        <w:t xml:space="preserve">Por </w:t>
      </w:r>
      <w:proofErr w:type="spellStart"/>
      <w:r>
        <w:t>fim</w:t>
      </w:r>
      <w:proofErr w:type="spellEnd"/>
      <w:r>
        <w:t xml:space="preserve">, o gap entre </w:t>
      </w:r>
      <w:proofErr w:type="spellStart"/>
      <w:r>
        <w:t>uso</w:t>
      </w:r>
      <w:proofErr w:type="spellEnd"/>
      <w:r>
        <w:t xml:space="preserve"> individual de IA </w:t>
      </w:r>
      <w:proofErr w:type="spellStart"/>
      <w:r>
        <w:t>Generativa</w:t>
      </w:r>
      <w:proofErr w:type="spellEnd"/>
      <w:r>
        <w:t xml:space="preserve"> (97,9%) e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executiva</w:t>
      </w:r>
      <w:proofErr w:type="spellEnd"/>
      <w:r>
        <w:t xml:space="preserve"> formal (23,8%) é, </w:t>
      </w:r>
      <w:proofErr w:type="spellStart"/>
      <w:r>
        <w:t>possivelmente</w:t>
      </w:r>
      <w:proofErr w:type="spellEnd"/>
      <w:r>
        <w:t xml:space="preserve">, o </w:t>
      </w:r>
      <w:proofErr w:type="spellStart"/>
      <w:r>
        <w:t>achado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acionável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: </w:t>
      </w:r>
      <w:proofErr w:type="spellStart"/>
      <w:r>
        <w:t>diferente</w:t>
      </w:r>
      <w:proofErr w:type="spellEnd"/>
      <w:r>
        <w:t xml:space="preserve"> dos </w:t>
      </w:r>
      <w:proofErr w:type="spellStart"/>
      <w:r>
        <w:t>desequilíbrios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e </w:t>
      </w:r>
      <w:proofErr w:type="spellStart"/>
      <w:r>
        <w:t>região</w:t>
      </w:r>
      <w:proofErr w:type="spellEnd"/>
      <w:r>
        <w:t xml:space="preserve">, que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formalizar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de IA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que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Instituição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, com </w:t>
      </w:r>
      <w:proofErr w:type="spellStart"/>
      <w:r>
        <w:t>efeito</w:t>
      </w:r>
      <w:proofErr w:type="spellEnd"/>
      <w:r>
        <w:t xml:space="preserve"> </w:t>
      </w:r>
      <w:proofErr w:type="spellStart"/>
      <w:r>
        <w:t>relativamente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16445CCB" w14:textId="77777777" w:rsidR="00D32B61" w:rsidRDefault="00FD3472">
      <w:pPr>
        <w:ind w:firstLine="709"/>
        <w:jc w:val="both"/>
      </w:pPr>
      <w:proofErr w:type="spellStart"/>
      <w:r>
        <w:rPr>
          <w:i/>
        </w:rPr>
        <w:t>Importante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destacar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limitação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leitura</w:t>
      </w:r>
      <w:proofErr w:type="spellEnd"/>
      <w:r>
        <w:rPr>
          <w:i/>
        </w:rPr>
        <w:t xml:space="preserve">: a </w:t>
      </w:r>
      <w:proofErr w:type="spellStart"/>
      <w:r>
        <w:rPr>
          <w:i/>
        </w:rPr>
        <w:t>harmonização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três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edições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pesquisa</w:t>
      </w:r>
      <w:proofErr w:type="spellEnd"/>
      <w:r>
        <w:rPr>
          <w:i/>
        </w:rPr>
        <w:t xml:space="preserve"> com schemas </w:t>
      </w:r>
      <w:proofErr w:type="spellStart"/>
      <w:r>
        <w:rPr>
          <w:i/>
        </w:rPr>
        <w:t>diferentes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impõe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algumas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variáveis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notadamente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região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senioridade</w:t>
      </w:r>
      <w:proofErr w:type="spellEnd"/>
      <w:r>
        <w:rPr>
          <w:i/>
        </w:rPr>
        <w:t xml:space="preserve"> e as </w:t>
      </w:r>
      <w:proofErr w:type="spellStart"/>
      <w:r>
        <w:rPr>
          <w:i/>
        </w:rPr>
        <w:t>perguntas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específicas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sobre</w:t>
      </w:r>
      <w:proofErr w:type="spellEnd"/>
      <w:r>
        <w:rPr>
          <w:i/>
        </w:rPr>
        <w:t xml:space="preserve"> IA </w:t>
      </w:r>
      <w:proofErr w:type="spellStart"/>
      <w:r>
        <w:rPr>
          <w:i/>
        </w:rPr>
        <w:t>Generativa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estejam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disponíveis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estejam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parcialmente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disponíveis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todas</w:t>
      </w:r>
      <w:proofErr w:type="spellEnd"/>
      <w:r>
        <w:rPr>
          <w:i/>
        </w:rPr>
        <w:t xml:space="preserve"> as </w:t>
      </w:r>
      <w:proofErr w:type="spellStart"/>
      <w:r>
        <w:rPr>
          <w:i/>
        </w:rPr>
        <w:t>edições</w:t>
      </w:r>
      <w:proofErr w:type="spellEnd"/>
      <w:r>
        <w:rPr>
          <w:i/>
        </w:rPr>
        <w:t xml:space="preserve"> (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edição</w:t>
      </w:r>
      <w:proofErr w:type="spellEnd"/>
      <w:r>
        <w:rPr>
          <w:i/>
        </w:rPr>
        <w:t xml:space="preserve"> 2023-2024,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exemplo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perguntava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sobre</w:t>
      </w:r>
      <w:proofErr w:type="spellEnd"/>
      <w:r>
        <w:rPr>
          <w:i/>
        </w:rPr>
        <w:t xml:space="preserve"> IA </w:t>
      </w:r>
      <w:proofErr w:type="spellStart"/>
      <w:r>
        <w:rPr>
          <w:i/>
        </w:rPr>
        <w:t>Generativa</w:t>
      </w:r>
      <w:proofErr w:type="spellEnd"/>
      <w:r>
        <w:rPr>
          <w:i/>
        </w:rPr>
        <w:t xml:space="preserve">). </w:t>
      </w:r>
      <w:proofErr w:type="spellStart"/>
      <w:r>
        <w:rPr>
          <w:i/>
        </w:rPr>
        <w:t>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indicadores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regionais</w:t>
      </w:r>
      <w:proofErr w:type="spellEnd"/>
      <w:r>
        <w:rPr>
          <w:i/>
        </w:rPr>
        <w:t xml:space="preserve"> e de </w:t>
      </w:r>
      <w:proofErr w:type="spellStart"/>
      <w:r>
        <w:rPr>
          <w:i/>
        </w:rPr>
        <w:t>senioridade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apresentados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cobrem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cerca</w:t>
      </w:r>
      <w:proofErr w:type="spellEnd"/>
      <w:r>
        <w:rPr>
          <w:i/>
        </w:rPr>
        <w:t xml:space="preserve"> de 72% da base total (9.338 de 13.057 </w:t>
      </w:r>
      <w:proofErr w:type="spellStart"/>
      <w:r>
        <w:rPr>
          <w:i/>
        </w:rPr>
        <w:t>respondentes</w:t>
      </w:r>
      <w:proofErr w:type="spellEnd"/>
      <w:r>
        <w:rPr>
          <w:i/>
        </w:rPr>
        <w:t xml:space="preserve">), o restante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informou</w:t>
      </w:r>
      <w:proofErr w:type="spellEnd"/>
      <w:r>
        <w:rPr>
          <w:i/>
        </w:rPr>
        <w:t xml:space="preserve"> esses campos. Essa é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limitação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inerente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pesquisas</w:t>
      </w:r>
      <w:proofErr w:type="spellEnd"/>
      <w:r>
        <w:rPr>
          <w:i/>
        </w:rPr>
        <w:t xml:space="preserve"> de mercado </w:t>
      </w:r>
      <w:proofErr w:type="spellStart"/>
      <w:r>
        <w:rPr>
          <w:i/>
        </w:rPr>
        <w:t>autodeclaradas</w:t>
      </w:r>
      <w:proofErr w:type="spellEnd"/>
      <w:r>
        <w:rPr>
          <w:i/>
        </w:rPr>
        <w:t xml:space="preserve"> e de </w:t>
      </w:r>
      <w:proofErr w:type="spellStart"/>
      <w:r>
        <w:rPr>
          <w:i/>
        </w:rPr>
        <w:t>edições</w:t>
      </w:r>
      <w:proofErr w:type="spellEnd"/>
      <w:r>
        <w:rPr>
          <w:i/>
        </w:rPr>
        <w:t xml:space="preserve"> com </w:t>
      </w:r>
      <w:proofErr w:type="spellStart"/>
      <w:r>
        <w:rPr>
          <w:i/>
        </w:rPr>
        <w:t>questionários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diferentes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erro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processamento</w:t>
      </w:r>
      <w:proofErr w:type="spellEnd"/>
      <w:r>
        <w:rPr>
          <w:i/>
        </w:rPr>
        <w:t xml:space="preserve">, e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compromete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validade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direcional</w:t>
      </w:r>
      <w:proofErr w:type="spellEnd"/>
      <w:r>
        <w:rPr>
          <w:i/>
        </w:rPr>
        <w:t xml:space="preserve"> dos </w:t>
      </w:r>
      <w:proofErr w:type="spellStart"/>
      <w:r>
        <w:rPr>
          <w:i/>
        </w:rPr>
        <w:t>achados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apresentados</w:t>
      </w:r>
      <w:proofErr w:type="spellEnd"/>
      <w:r>
        <w:rPr>
          <w:i/>
        </w:rPr>
        <w:t>.</w:t>
      </w:r>
    </w:p>
    <w:p w14:paraId="57A8A525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19" w:name="_Toc243339341"/>
      <w:r>
        <w:rPr>
          <w:rFonts w:ascii="Calibri" w:hAnsi="Calibri"/>
          <w:color w:val="ED145B"/>
          <w:sz w:val="32"/>
        </w:rPr>
        <w:lastRenderedPageBreak/>
        <w:t>6. RECOMENDAÇÕES ESTRATÉGICAS</w:t>
      </w:r>
      <w:bookmarkEnd w:id="19"/>
    </w:p>
    <w:p w14:paraId="7BD46EA1" w14:textId="77777777" w:rsidR="00D32B61" w:rsidRDefault="00FD3472">
      <w:pPr>
        <w:ind w:firstLine="709"/>
        <w:jc w:val="both"/>
      </w:pPr>
      <w:r>
        <w:t xml:space="preserve">Com base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obtidos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análises</w:t>
      </w:r>
      <w:proofErr w:type="spellEnd"/>
      <w:r>
        <w:t xml:space="preserve"> de </w:t>
      </w:r>
      <w:proofErr w:type="spellStart"/>
      <w:r>
        <w:t>estrutura</w:t>
      </w:r>
      <w:proofErr w:type="spellEnd"/>
      <w:r>
        <w:t xml:space="preserve"> de mercado, </w:t>
      </w:r>
      <w:proofErr w:type="spellStart"/>
      <w:r>
        <w:t>remuneração</w:t>
      </w:r>
      <w:proofErr w:type="spellEnd"/>
      <w:r>
        <w:t xml:space="preserve">, </w:t>
      </w:r>
      <w:proofErr w:type="spellStart"/>
      <w:r>
        <w:t>diversidade</w:t>
      </w:r>
      <w:proofErr w:type="spellEnd"/>
      <w:r>
        <w:t xml:space="preserve">, </w:t>
      </w:r>
      <w:proofErr w:type="spellStart"/>
      <w:r>
        <w:t>tecnologia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de IA e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regionais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para a </w:t>
      </w:r>
      <w:proofErr w:type="spellStart"/>
      <w:r>
        <w:t>Instituição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>.</w:t>
      </w:r>
    </w:p>
    <w:p w14:paraId="1FA50FCD" w14:textId="77777777" w:rsidR="00D32B61" w:rsidRDefault="00FD3472">
      <w:pPr>
        <w:pStyle w:val="Ttulo2"/>
        <w:spacing w:before="240" w:after="120"/>
      </w:pPr>
      <w:bookmarkStart w:id="20" w:name="_Toc243339342"/>
      <w:r>
        <w:rPr>
          <w:rFonts w:ascii="Calibri" w:hAnsi="Calibri"/>
          <w:color w:val="1A1A1A"/>
          <w:sz w:val="25"/>
        </w:rPr>
        <w:t xml:space="preserve">6.1 Formalize </w:t>
      </w:r>
      <w:proofErr w:type="spellStart"/>
      <w:r>
        <w:rPr>
          <w:rFonts w:ascii="Calibri" w:hAnsi="Calibri"/>
          <w:color w:val="1A1A1A"/>
          <w:sz w:val="25"/>
        </w:rPr>
        <w:t>uma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estratégia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corporativa</w:t>
      </w:r>
      <w:proofErr w:type="spellEnd"/>
      <w:r>
        <w:rPr>
          <w:rFonts w:ascii="Calibri" w:hAnsi="Calibri"/>
          <w:color w:val="1A1A1A"/>
          <w:sz w:val="25"/>
        </w:rPr>
        <w:t xml:space="preserve"> de IA </w:t>
      </w:r>
      <w:proofErr w:type="spellStart"/>
      <w:r>
        <w:rPr>
          <w:rFonts w:ascii="Calibri" w:hAnsi="Calibri"/>
          <w:color w:val="1A1A1A"/>
          <w:sz w:val="25"/>
        </w:rPr>
        <w:t>Generativa</w:t>
      </w:r>
      <w:bookmarkEnd w:id="20"/>
      <w:proofErr w:type="spellEnd"/>
    </w:p>
    <w:p w14:paraId="1A5BE1F3" w14:textId="77777777" w:rsidR="00D32B61" w:rsidRDefault="00FD3472">
      <w:pPr>
        <w:ind w:firstLine="709"/>
        <w:jc w:val="both"/>
      </w:pPr>
      <w:r>
        <w:t xml:space="preserve">98% dos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usam</w:t>
      </w:r>
      <w:proofErr w:type="spellEnd"/>
      <w:r>
        <w:t xml:space="preserve"> IA </w:t>
      </w:r>
      <w:proofErr w:type="spellStart"/>
      <w:r>
        <w:t>Generativa</w:t>
      </w:r>
      <w:proofErr w:type="spellEnd"/>
      <w:r>
        <w:t xml:space="preserve"> no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, mas </w:t>
      </w:r>
      <w:proofErr w:type="spellStart"/>
      <w:r>
        <w:t>apenas</w:t>
      </w:r>
      <w:proofErr w:type="spellEnd"/>
      <w:r>
        <w:t xml:space="preserve"> 24% das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tratam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executiva</w:t>
      </w:r>
      <w:proofErr w:type="spellEnd"/>
      <w:r>
        <w:t xml:space="preserve"> —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de </w:t>
      </w:r>
      <w:proofErr w:type="spellStart"/>
      <w:r>
        <w:t>oportunidade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estruturar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governança</w:t>
      </w:r>
      <w:proofErr w:type="spellEnd"/>
      <w:r>
        <w:t xml:space="preserve"> formal de </w:t>
      </w:r>
      <w:proofErr w:type="spellStart"/>
      <w:r>
        <w:t>uso</w:t>
      </w:r>
      <w:proofErr w:type="spellEnd"/>
      <w:r>
        <w:t xml:space="preserve"> de IA (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ferramentas </w:t>
      </w:r>
      <w:proofErr w:type="spellStart"/>
      <w:r>
        <w:t>homologadas</w:t>
      </w:r>
      <w:proofErr w:type="spellEnd"/>
      <w:r>
        <w:t xml:space="preserve">, </w:t>
      </w:r>
      <w:proofErr w:type="spellStart"/>
      <w:r>
        <w:t>treinamento</w:t>
      </w:r>
      <w:proofErr w:type="spellEnd"/>
      <w:r>
        <w:t xml:space="preserve">) antes que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informal </w:t>
      </w:r>
      <w:proofErr w:type="spellStart"/>
      <w:r>
        <w:t>gere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perdidas</w:t>
      </w:r>
      <w:proofErr w:type="spellEnd"/>
      <w:r>
        <w:t xml:space="preserve"> de </w:t>
      </w:r>
      <w:proofErr w:type="spellStart"/>
      <w:r>
        <w:t>produtividade</w:t>
      </w:r>
      <w:proofErr w:type="spellEnd"/>
      <w:r>
        <w:t>.</w:t>
      </w:r>
    </w:p>
    <w:p w14:paraId="51F7DCC6" w14:textId="77777777" w:rsidR="00D32B61" w:rsidRDefault="00FD3472">
      <w:pPr>
        <w:ind w:firstLine="709"/>
        <w:jc w:val="both"/>
      </w:pPr>
      <w:r>
        <w:rPr>
          <w:b/>
        </w:rPr>
        <w:t xml:space="preserve">Impacto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: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não-governado</w:t>
      </w:r>
      <w:proofErr w:type="spellEnd"/>
      <w:r>
        <w:t xml:space="preserve"> de IA, </w:t>
      </w:r>
      <w:proofErr w:type="spellStart"/>
      <w:r>
        <w:t>ganho</w:t>
      </w:r>
      <w:proofErr w:type="spellEnd"/>
      <w:r>
        <w:t xml:space="preserve"> de </w:t>
      </w:r>
      <w:proofErr w:type="spellStart"/>
      <w:r>
        <w:t>produtividade</w:t>
      </w:r>
      <w:proofErr w:type="spellEnd"/>
      <w:r>
        <w:t xml:space="preserve"> </w:t>
      </w:r>
      <w:proofErr w:type="spellStart"/>
      <w:r>
        <w:t>mensurável</w:t>
      </w:r>
      <w:proofErr w:type="spellEnd"/>
      <w:r>
        <w:t xml:space="preserve"> e </w:t>
      </w:r>
      <w:proofErr w:type="spellStart"/>
      <w:r>
        <w:t>vantagem</w:t>
      </w:r>
      <w:proofErr w:type="spellEnd"/>
      <w:r>
        <w:t xml:space="preserve"> de ser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primeiras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do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a </w:t>
      </w:r>
      <w:proofErr w:type="spellStart"/>
      <w:r>
        <w:t>formalizar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>.</w:t>
      </w:r>
    </w:p>
    <w:p w14:paraId="2CDD8C4B" w14:textId="77777777" w:rsidR="00D32B61" w:rsidRDefault="00FD3472">
      <w:pPr>
        <w:pStyle w:val="Ttulo2"/>
        <w:spacing w:before="240" w:after="120"/>
      </w:pPr>
      <w:bookmarkStart w:id="21" w:name="_Toc243339343"/>
      <w:r>
        <w:rPr>
          <w:rFonts w:ascii="Calibri" w:hAnsi="Calibri"/>
          <w:color w:val="1A1A1A"/>
          <w:sz w:val="25"/>
        </w:rPr>
        <w:t xml:space="preserve">6.2 </w:t>
      </w:r>
      <w:proofErr w:type="spellStart"/>
      <w:r>
        <w:rPr>
          <w:rFonts w:ascii="Calibri" w:hAnsi="Calibri"/>
          <w:color w:val="1A1A1A"/>
          <w:sz w:val="25"/>
        </w:rPr>
        <w:t>Invista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em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equidade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gênero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como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vantagem</w:t>
      </w:r>
      <w:proofErr w:type="spellEnd"/>
      <w:r>
        <w:rPr>
          <w:rFonts w:ascii="Calibri" w:hAnsi="Calibri"/>
          <w:color w:val="1A1A1A"/>
          <w:sz w:val="25"/>
        </w:rPr>
        <w:t xml:space="preserve"> de </w:t>
      </w:r>
      <w:proofErr w:type="spellStart"/>
      <w:r>
        <w:rPr>
          <w:rFonts w:ascii="Calibri" w:hAnsi="Calibri"/>
          <w:color w:val="1A1A1A"/>
          <w:sz w:val="25"/>
        </w:rPr>
        <w:t>retenção</w:t>
      </w:r>
      <w:bookmarkEnd w:id="21"/>
      <w:proofErr w:type="spellEnd"/>
    </w:p>
    <w:p w14:paraId="4A5BF675" w14:textId="77777777" w:rsidR="00D32B61" w:rsidRDefault="00FD3472">
      <w:pPr>
        <w:ind w:firstLine="709"/>
        <w:jc w:val="both"/>
      </w:pPr>
      <w:r>
        <w:t xml:space="preserve">A </w:t>
      </w:r>
      <w:proofErr w:type="spellStart"/>
      <w:r>
        <w:t>participação</w:t>
      </w:r>
      <w:proofErr w:type="spellEnd"/>
      <w:r>
        <w:t xml:space="preserve"> </w:t>
      </w:r>
      <w:proofErr w:type="spellStart"/>
      <w:r>
        <w:t>feminina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de 28% (Júnior) para 20% (</w:t>
      </w:r>
      <w:proofErr w:type="spellStart"/>
      <w:r>
        <w:t>Especialista</w:t>
      </w:r>
      <w:proofErr w:type="spellEnd"/>
      <w:r>
        <w:t xml:space="preserve">), com gap </w:t>
      </w:r>
      <w:proofErr w:type="spellStart"/>
      <w:r>
        <w:t>salarial</w:t>
      </w:r>
      <w:proofErr w:type="spellEnd"/>
      <w:r>
        <w:t xml:space="preserve"> de 15% no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Sênior</w:t>
      </w:r>
      <w:proofErr w:type="spellEnd"/>
      <w:r>
        <w:t xml:space="preserve">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equidade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senioridade</w:t>
      </w:r>
      <w:proofErr w:type="spellEnd"/>
      <w:r>
        <w:t xml:space="preserve">,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mentoria</w:t>
      </w:r>
      <w:proofErr w:type="spellEnd"/>
      <w:r>
        <w:t xml:space="preserve"> e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liderança</w:t>
      </w:r>
      <w:proofErr w:type="spellEnd"/>
      <w:r>
        <w:t xml:space="preserve"> para </w:t>
      </w:r>
      <w:proofErr w:type="spellStart"/>
      <w:r>
        <w:t>mulheres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Dados, e </w:t>
      </w:r>
      <w:proofErr w:type="spellStart"/>
      <w:r>
        <w:t>monitorar</w:t>
      </w:r>
      <w:proofErr w:type="spellEnd"/>
      <w:r>
        <w:t xml:space="preserve"> a </w:t>
      </w:r>
      <w:proofErr w:type="gramStart"/>
      <w:r>
        <w:t>taxa</w:t>
      </w:r>
      <w:proofErr w:type="gramEnd"/>
      <w:r>
        <w:t xml:space="preserve"> de </w:t>
      </w:r>
      <w:proofErr w:type="spellStart"/>
      <w:r>
        <w:t>promoção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gênero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indicador</w:t>
      </w:r>
      <w:proofErr w:type="spellEnd"/>
      <w:r>
        <w:t xml:space="preserve"> formal de RH.</w:t>
      </w:r>
    </w:p>
    <w:p w14:paraId="450ABED8" w14:textId="77777777" w:rsidR="00D32B61" w:rsidRDefault="00FD3472">
      <w:pPr>
        <w:ind w:firstLine="709"/>
        <w:jc w:val="both"/>
      </w:pPr>
      <w:r>
        <w:rPr>
          <w:b/>
        </w:rPr>
        <w:t xml:space="preserve">Impacto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: </w:t>
      </w:r>
      <w:proofErr w:type="spellStart"/>
      <w:r>
        <w:t>Ampliação</w:t>
      </w:r>
      <w:proofErr w:type="spellEnd"/>
      <w:r>
        <w:t xml:space="preserve"> do pool de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para </w:t>
      </w:r>
      <w:proofErr w:type="spellStart"/>
      <w:r>
        <w:t>contratação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de turnover </w:t>
      </w:r>
      <w:proofErr w:type="spellStart"/>
      <w:r>
        <w:t>feminino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</w:t>
      </w:r>
      <w:proofErr w:type="spellStart"/>
      <w:r>
        <w:t>intermediários</w:t>
      </w:r>
      <w:proofErr w:type="spellEnd"/>
      <w:r>
        <w:t xml:space="preserve"> da </w:t>
      </w:r>
      <w:proofErr w:type="spellStart"/>
      <w:r>
        <w:t>carreira</w:t>
      </w:r>
      <w:proofErr w:type="spellEnd"/>
      <w:r>
        <w:t xml:space="preserve">, e </w:t>
      </w:r>
      <w:proofErr w:type="spellStart"/>
      <w:r>
        <w:t>fortalecimento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empregadora</w:t>
      </w:r>
      <w:proofErr w:type="spellEnd"/>
      <w:r>
        <w:t>.</w:t>
      </w:r>
    </w:p>
    <w:p w14:paraId="4848443A" w14:textId="77777777" w:rsidR="00D32B61" w:rsidRDefault="00FD3472">
      <w:pPr>
        <w:pStyle w:val="Ttulo2"/>
        <w:spacing w:before="240" w:after="120"/>
      </w:pPr>
      <w:bookmarkStart w:id="22" w:name="_Toc243339344"/>
      <w:r>
        <w:rPr>
          <w:rFonts w:ascii="Calibri" w:hAnsi="Calibri"/>
          <w:color w:val="1A1A1A"/>
          <w:sz w:val="25"/>
        </w:rPr>
        <w:t xml:space="preserve">6.3 </w:t>
      </w:r>
      <w:proofErr w:type="spellStart"/>
      <w:r>
        <w:rPr>
          <w:rFonts w:ascii="Calibri" w:hAnsi="Calibri"/>
          <w:color w:val="1A1A1A"/>
          <w:sz w:val="25"/>
        </w:rPr>
        <w:t>Adote</w:t>
      </w:r>
      <w:proofErr w:type="spellEnd"/>
      <w:r>
        <w:rPr>
          <w:rFonts w:ascii="Calibri" w:hAnsi="Calibri"/>
          <w:color w:val="1A1A1A"/>
          <w:sz w:val="25"/>
        </w:rPr>
        <w:t xml:space="preserve"> o </w:t>
      </w:r>
      <w:proofErr w:type="spellStart"/>
      <w:r>
        <w:rPr>
          <w:rFonts w:ascii="Calibri" w:hAnsi="Calibri"/>
          <w:color w:val="1A1A1A"/>
          <w:sz w:val="25"/>
        </w:rPr>
        <w:t>trabalho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remoto</w:t>
      </w:r>
      <w:proofErr w:type="spellEnd"/>
      <w:r>
        <w:rPr>
          <w:rFonts w:ascii="Calibri" w:hAnsi="Calibri"/>
          <w:color w:val="1A1A1A"/>
          <w:sz w:val="25"/>
        </w:rPr>
        <w:t xml:space="preserve"> para </w:t>
      </w:r>
      <w:proofErr w:type="spellStart"/>
      <w:r>
        <w:rPr>
          <w:rFonts w:ascii="Calibri" w:hAnsi="Calibri"/>
          <w:color w:val="1A1A1A"/>
          <w:sz w:val="25"/>
        </w:rPr>
        <w:t>acessar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talento</w:t>
      </w:r>
      <w:proofErr w:type="spellEnd"/>
      <w:r>
        <w:rPr>
          <w:rFonts w:ascii="Calibri" w:hAnsi="Calibri"/>
          <w:color w:val="1A1A1A"/>
          <w:sz w:val="25"/>
        </w:rPr>
        <w:t xml:space="preserve"> fora do </w:t>
      </w:r>
      <w:proofErr w:type="spellStart"/>
      <w:r>
        <w:rPr>
          <w:rFonts w:ascii="Calibri" w:hAnsi="Calibri"/>
          <w:color w:val="1A1A1A"/>
          <w:sz w:val="25"/>
        </w:rPr>
        <w:t>Sudeste</w:t>
      </w:r>
      <w:bookmarkEnd w:id="22"/>
      <w:proofErr w:type="spellEnd"/>
    </w:p>
    <w:p w14:paraId="176E4428" w14:textId="77777777" w:rsidR="00D32B61" w:rsidRDefault="00FD3472">
      <w:pPr>
        <w:ind w:firstLine="709"/>
        <w:jc w:val="both"/>
      </w:pPr>
      <w:r>
        <w:t xml:space="preserve">61% do </w:t>
      </w:r>
      <w:proofErr w:type="spellStart"/>
      <w:r>
        <w:t>talento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salários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concentrados</w:t>
      </w:r>
      <w:proofErr w:type="spellEnd"/>
      <w:r>
        <w:t xml:space="preserve"> no </w:t>
      </w:r>
      <w:proofErr w:type="spellStart"/>
      <w:r>
        <w:t>Sudeste</w:t>
      </w:r>
      <w:proofErr w:type="spellEnd"/>
      <w:r>
        <w:t xml:space="preserve">, que </w:t>
      </w:r>
      <w:proofErr w:type="spellStart"/>
      <w:r>
        <w:t>paga</w:t>
      </w:r>
      <w:proofErr w:type="spellEnd"/>
      <w:r>
        <w:t xml:space="preserve"> 36% a </w:t>
      </w:r>
      <w:proofErr w:type="spellStart"/>
      <w:r>
        <w:t>mais</w:t>
      </w:r>
      <w:proofErr w:type="spellEnd"/>
      <w:r>
        <w:t xml:space="preserve"> que o Nordeste.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estruturar</w:t>
      </w:r>
      <w:proofErr w:type="spellEnd"/>
      <w:r>
        <w:t xml:space="preserve"> </w:t>
      </w:r>
      <w:proofErr w:type="spellStart"/>
      <w:r>
        <w:t>vagas</w:t>
      </w:r>
      <w:proofErr w:type="spellEnd"/>
      <w:r>
        <w:t xml:space="preserve"> </w:t>
      </w:r>
      <w:proofErr w:type="spellStart"/>
      <w:r>
        <w:t>remotas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híbridas</w:t>
      </w:r>
      <w:proofErr w:type="spellEnd"/>
      <w:r>
        <w:t xml:space="preserve"> </w:t>
      </w:r>
      <w:proofErr w:type="spellStart"/>
      <w:r>
        <w:t>flexíveis</w:t>
      </w:r>
      <w:proofErr w:type="spellEnd"/>
      <w:r>
        <w:t xml:space="preserve"> — que,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 xml:space="preserve"> dados da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pagam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—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deliberada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a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qualificados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regiões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um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regional </w:t>
      </w:r>
      <w:proofErr w:type="spellStart"/>
      <w:r>
        <w:t>menor</w:t>
      </w:r>
      <w:proofErr w:type="spellEnd"/>
      <w:r>
        <w:t>.</w:t>
      </w:r>
    </w:p>
    <w:p w14:paraId="7C397943" w14:textId="77777777" w:rsidR="00D32B61" w:rsidRDefault="00FD3472">
      <w:pPr>
        <w:ind w:firstLine="709"/>
        <w:jc w:val="both"/>
      </w:pPr>
      <w:r>
        <w:rPr>
          <w:b/>
        </w:rPr>
        <w:t xml:space="preserve">Impacto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: </w:t>
      </w:r>
      <w:proofErr w:type="spellStart"/>
      <w:r>
        <w:t>Ampliação</w:t>
      </w:r>
      <w:proofErr w:type="spellEnd"/>
      <w:r>
        <w:t xml:space="preserve"> do pool de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contratação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a </w:t>
      </w:r>
      <w:proofErr w:type="spellStart"/>
      <w:r>
        <w:t>vagas</w:t>
      </w:r>
      <w:proofErr w:type="spellEnd"/>
      <w:r>
        <w:t xml:space="preserve"> </w:t>
      </w:r>
      <w:proofErr w:type="spellStart"/>
      <w:r>
        <w:t>restritas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Sudeste</w:t>
      </w:r>
      <w:proofErr w:type="spellEnd"/>
      <w:r>
        <w:t xml:space="preserve">, 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 xml:space="preserve"> de </w:t>
      </w:r>
      <w:proofErr w:type="spellStart"/>
      <w:r>
        <w:t>preenchimento</w:t>
      </w:r>
      <w:proofErr w:type="spellEnd"/>
      <w:r>
        <w:t xml:space="preserve"> de </w:t>
      </w:r>
      <w:proofErr w:type="spellStart"/>
      <w:r>
        <w:t>vagas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>.</w:t>
      </w:r>
    </w:p>
    <w:p w14:paraId="43EDEB29" w14:textId="77777777" w:rsidR="00D32B61" w:rsidRDefault="00FD3472">
      <w:pPr>
        <w:pStyle w:val="Ttulo2"/>
        <w:spacing w:before="240" w:after="120"/>
      </w:pPr>
      <w:bookmarkStart w:id="23" w:name="_Toc243339345"/>
      <w:r>
        <w:rPr>
          <w:rFonts w:ascii="Calibri" w:hAnsi="Calibri"/>
          <w:color w:val="1A1A1A"/>
          <w:sz w:val="25"/>
        </w:rPr>
        <w:t xml:space="preserve">6.4 </w:t>
      </w:r>
      <w:proofErr w:type="spellStart"/>
      <w:r>
        <w:rPr>
          <w:rFonts w:ascii="Calibri" w:hAnsi="Calibri"/>
          <w:color w:val="1A1A1A"/>
          <w:sz w:val="25"/>
        </w:rPr>
        <w:t>Direcione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spellStart"/>
      <w:r>
        <w:rPr>
          <w:rFonts w:ascii="Calibri" w:hAnsi="Calibri"/>
          <w:color w:val="1A1A1A"/>
          <w:sz w:val="25"/>
        </w:rPr>
        <w:t>capacitação</w:t>
      </w:r>
      <w:proofErr w:type="spellEnd"/>
      <w:r>
        <w:rPr>
          <w:rFonts w:ascii="Calibri" w:hAnsi="Calibri"/>
          <w:color w:val="1A1A1A"/>
          <w:sz w:val="25"/>
        </w:rPr>
        <w:t xml:space="preserve"> </w:t>
      </w:r>
      <w:proofErr w:type="gramStart"/>
      <w:r>
        <w:rPr>
          <w:rFonts w:ascii="Calibri" w:hAnsi="Calibri"/>
          <w:color w:val="1A1A1A"/>
          <w:sz w:val="25"/>
        </w:rPr>
        <w:t>para Python</w:t>
      </w:r>
      <w:proofErr w:type="gramEnd"/>
      <w:r>
        <w:rPr>
          <w:rFonts w:ascii="Calibri" w:hAnsi="Calibri"/>
          <w:color w:val="1A1A1A"/>
          <w:sz w:val="25"/>
        </w:rPr>
        <w:t xml:space="preserve"> e </w:t>
      </w:r>
      <w:proofErr w:type="spellStart"/>
      <w:r>
        <w:rPr>
          <w:rFonts w:ascii="Calibri" w:hAnsi="Calibri"/>
          <w:color w:val="1A1A1A"/>
          <w:sz w:val="25"/>
        </w:rPr>
        <w:t>Engenharia</w:t>
      </w:r>
      <w:proofErr w:type="spellEnd"/>
      <w:r>
        <w:rPr>
          <w:rFonts w:ascii="Calibri" w:hAnsi="Calibri"/>
          <w:color w:val="1A1A1A"/>
          <w:sz w:val="25"/>
        </w:rPr>
        <w:t xml:space="preserve"> de Dados/ML</w:t>
      </w:r>
      <w:bookmarkEnd w:id="23"/>
    </w:p>
    <w:p w14:paraId="19636C6C" w14:textId="77777777" w:rsidR="00D32B61" w:rsidRDefault="00FD3472">
      <w:pPr>
        <w:ind w:firstLine="709"/>
        <w:jc w:val="both"/>
      </w:pPr>
      <w:r>
        <w:t xml:space="preserve">Python </w:t>
      </w:r>
      <w:proofErr w:type="spellStart"/>
      <w:r>
        <w:t>já</w:t>
      </w:r>
      <w:proofErr w:type="spellEnd"/>
      <w:r>
        <w:t xml:space="preserve"> </w:t>
      </w:r>
      <w:proofErr w:type="spellStart"/>
      <w:r>
        <w:t>ultrapassou</w:t>
      </w:r>
      <w:proofErr w:type="spellEnd"/>
      <w:r>
        <w:t xml:space="preserve"> o SQL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cargos de </w:t>
      </w:r>
      <w:proofErr w:type="spellStart"/>
      <w:r>
        <w:t>Engenharia</w:t>
      </w:r>
      <w:proofErr w:type="spellEnd"/>
      <w:r>
        <w:t xml:space="preserve"> de Dados e Machine Learning/AI Engineering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remunerados</w:t>
      </w:r>
      <w:proofErr w:type="spellEnd"/>
      <w:r>
        <w:t xml:space="preserve"> do mercado.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direcionar</w:t>
      </w:r>
      <w:proofErr w:type="spellEnd"/>
      <w:r>
        <w:t xml:space="preserve"> o </w:t>
      </w:r>
      <w:proofErr w:type="spellStart"/>
      <w:r>
        <w:t>orçamento</w:t>
      </w:r>
      <w:proofErr w:type="spellEnd"/>
      <w:r>
        <w:t xml:space="preserve"> de </w:t>
      </w:r>
      <w:proofErr w:type="spellStart"/>
      <w:r>
        <w:t>capacitação</w:t>
      </w:r>
      <w:proofErr w:type="spellEnd"/>
      <w:r>
        <w:t xml:space="preserve"> interna —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contratação</w:t>
      </w:r>
      <w:proofErr w:type="spellEnd"/>
      <w:r>
        <w:t xml:space="preserve"> — para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especificamente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capacitação</w:t>
      </w:r>
      <w:proofErr w:type="spellEnd"/>
      <w:r>
        <w:t xml:space="preserve"> </w:t>
      </w:r>
      <w:proofErr w:type="spellStart"/>
      <w:r>
        <w:t>genérica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“Dados”.</w:t>
      </w:r>
    </w:p>
    <w:p w14:paraId="16432DA0" w14:textId="77777777" w:rsidR="00D32B61" w:rsidRDefault="00FD3472">
      <w:pPr>
        <w:ind w:firstLine="709"/>
        <w:jc w:val="both"/>
      </w:pPr>
      <w:r>
        <w:rPr>
          <w:b/>
        </w:rPr>
        <w:lastRenderedPageBreak/>
        <w:t xml:space="preserve">Impacto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: </w:t>
      </w:r>
      <w:proofErr w:type="spellStart"/>
      <w:r>
        <w:t>Alinhamento</w:t>
      </w:r>
      <w:proofErr w:type="spellEnd"/>
      <w:r>
        <w:t xml:space="preserve"> entre o </w:t>
      </w:r>
      <w:proofErr w:type="spellStart"/>
      <w:r>
        <w:t>investimento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capacitação</w:t>
      </w:r>
      <w:proofErr w:type="spellEnd"/>
      <w:r>
        <w:t xml:space="preserve"> e as </w:t>
      </w:r>
      <w:proofErr w:type="spellStart"/>
      <w:r>
        <w:t>competências</w:t>
      </w:r>
      <w:proofErr w:type="spellEnd"/>
      <w:r>
        <w:t xml:space="preserve"> que o mercado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precificando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escassas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formar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decrescente</w:t>
      </w:r>
      <w:proofErr w:type="spellEnd"/>
      <w:r>
        <w:t>.</w:t>
      </w:r>
    </w:p>
    <w:p w14:paraId="2A3A040E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24" w:name="_Toc243339346"/>
      <w:r>
        <w:rPr>
          <w:rFonts w:ascii="Calibri" w:hAnsi="Calibri"/>
          <w:color w:val="ED145B"/>
          <w:sz w:val="32"/>
        </w:rPr>
        <w:lastRenderedPageBreak/>
        <w:t>7. CONCLUSÃO</w:t>
      </w:r>
      <w:bookmarkEnd w:id="24"/>
    </w:p>
    <w:p w14:paraId="0EBA5804" w14:textId="77777777" w:rsidR="00D32B61" w:rsidRDefault="00FD3472">
      <w:pPr>
        <w:ind w:firstLine="709"/>
        <w:jc w:val="both"/>
      </w:pPr>
      <w:r>
        <w:t xml:space="preserve">A </w:t>
      </w:r>
      <w:proofErr w:type="spellStart"/>
      <w:r>
        <w:t>análise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 State of Data </w:t>
      </w:r>
      <w:proofErr w:type="spellStart"/>
      <w:r>
        <w:t>Brasil</w:t>
      </w:r>
      <w:proofErr w:type="spellEnd"/>
      <w:r>
        <w:t xml:space="preserve">, </w:t>
      </w:r>
      <w:proofErr w:type="spellStart"/>
      <w:r>
        <w:t>processada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um pipeline de dados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AWS,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traçar</w:t>
      </w:r>
      <w:proofErr w:type="spellEnd"/>
      <w:r>
        <w:t xml:space="preserve"> um </w:t>
      </w:r>
      <w:proofErr w:type="spellStart"/>
      <w:r>
        <w:t>retrato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do mercado </w:t>
      </w:r>
      <w:proofErr w:type="spellStart"/>
      <w:r>
        <w:t>brasileiro</w:t>
      </w:r>
      <w:proofErr w:type="spellEnd"/>
      <w:r>
        <w:t xml:space="preserve"> de </w:t>
      </w:r>
      <w:proofErr w:type="spellStart"/>
      <w:r>
        <w:t>profissionais</w:t>
      </w:r>
      <w:proofErr w:type="spellEnd"/>
      <w:r>
        <w:t xml:space="preserve"> de Dados: um mercado </w:t>
      </w:r>
      <w:proofErr w:type="spellStart"/>
      <w:r>
        <w:t>concentrado</w:t>
      </w:r>
      <w:proofErr w:type="spellEnd"/>
      <w:r>
        <w:t xml:space="preserve"> </w:t>
      </w:r>
      <w:proofErr w:type="spellStart"/>
      <w:r>
        <w:t>geograficamente</w:t>
      </w:r>
      <w:proofErr w:type="spellEnd"/>
      <w:r>
        <w:t xml:space="preserve"> no </w:t>
      </w:r>
      <w:proofErr w:type="spellStart"/>
      <w:r>
        <w:t>Sudeste</w:t>
      </w:r>
      <w:proofErr w:type="spellEnd"/>
      <w:r>
        <w:t xml:space="preserve">, com forte </w:t>
      </w:r>
      <w:proofErr w:type="spellStart"/>
      <w:r>
        <w:t>premiação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para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avançadas</w:t>
      </w:r>
      <w:proofErr w:type="spellEnd"/>
      <w:r>
        <w:t xml:space="preserve"> (</w:t>
      </w:r>
      <w:proofErr w:type="spellStart"/>
      <w:r>
        <w:t>Engenharia</w:t>
      </w:r>
      <w:proofErr w:type="spellEnd"/>
      <w:r>
        <w:t xml:space="preserve"> de Dados e Machine Learning),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distante</w:t>
      </w:r>
      <w:proofErr w:type="spellEnd"/>
      <w:r>
        <w:t xml:space="preserve"> do </w:t>
      </w:r>
      <w:proofErr w:type="spellStart"/>
      <w:r>
        <w:t>equilíbrio</w:t>
      </w:r>
      <w:proofErr w:type="spellEnd"/>
      <w:r>
        <w:t xml:space="preserve">,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 que </w:t>
      </w:r>
      <w:proofErr w:type="spellStart"/>
      <w:r>
        <w:t>avançou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,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novidade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universal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 — </w:t>
      </w:r>
      <w:proofErr w:type="spellStart"/>
      <w:r>
        <w:t>ainda</w:t>
      </w:r>
      <w:proofErr w:type="spellEnd"/>
      <w:r>
        <w:t xml:space="preserve">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acompanhada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formal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>.</w:t>
      </w:r>
    </w:p>
    <w:p w14:paraId="1DCF5D82" w14:textId="77777777" w:rsidR="00D32B61" w:rsidRDefault="00FD3472">
      <w:pPr>
        <w:ind w:firstLine="709"/>
        <w:jc w:val="both"/>
      </w:pPr>
      <w:r>
        <w:t xml:space="preserve">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Instituição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que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expandir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Dados, Analytics e IA, esses </w:t>
      </w:r>
      <w:proofErr w:type="spellStart"/>
      <w:r>
        <w:t>achados</w:t>
      </w:r>
      <w:proofErr w:type="spellEnd"/>
      <w:r>
        <w:t xml:space="preserve"> </w:t>
      </w:r>
      <w:proofErr w:type="spellStart"/>
      <w:r>
        <w:t>sugerem</w:t>
      </w:r>
      <w:proofErr w:type="spellEnd"/>
      <w:r>
        <w:t xml:space="preserve"> que a </w:t>
      </w:r>
      <w:proofErr w:type="spellStart"/>
      <w:r>
        <w:t>vantagem</w:t>
      </w:r>
      <w:proofErr w:type="spellEnd"/>
      <w:r>
        <w:t xml:space="preserve"> </w:t>
      </w:r>
      <w:proofErr w:type="spellStart"/>
      <w:r>
        <w:t>competitiva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contratar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, mas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contratar</w:t>
      </w:r>
      <w:proofErr w:type="spellEnd"/>
      <w:r>
        <w:t xml:space="preserve"> e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certas</w:t>
      </w:r>
      <w:proofErr w:type="spellEnd"/>
      <w:r>
        <w:t xml:space="preserve"> (Python, </w:t>
      </w:r>
      <w:proofErr w:type="spellStart"/>
      <w:r>
        <w:t>Engenharia</w:t>
      </w:r>
      <w:proofErr w:type="spellEnd"/>
      <w:r>
        <w:t xml:space="preserve"> de Dados, Machine Learning),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talento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do </w:t>
      </w:r>
      <w:proofErr w:type="spellStart"/>
      <w:r>
        <w:t>eixo</w:t>
      </w:r>
      <w:proofErr w:type="spellEnd"/>
      <w:r>
        <w:t xml:space="preserve"> </w:t>
      </w:r>
      <w:proofErr w:type="spellStart"/>
      <w:r>
        <w:t>Sudeste</w:t>
      </w:r>
      <w:proofErr w:type="spellEnd"/>
      <w:r>
        <w:t xml:space="preserve"> via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flexíveis</w:t>
      </w:r>
      <w:proofErr w:type="spellEnd"/>
      <w:r>
        <w:t xml:space="preserve">, </w:t>
      </w:r>
      <w:proofErr w:type="spellStart"/>
      <w:r>
        <w:t>corrigir</w:t>
      </w:r>
      <w:proofErr w:type="spellEnd"/>
      <w:r>
        <w:t xml:space="preserve"> </w:t>
      </w:r>
      <w:proofErr w:type="spellStart"/>
      <w:r>
        <w:t>deliberadamente</w:t>
      </w:r>
      <w:proofErr w:type="spellEnd"/>
      <w:r>
        <w:t xml:space="preserve"> </w:t>
      </w:r>
      <w:proofErr w:type="spellStart"/>
      <w:r>
        <w:t>desequilíbrios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que o mercado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sozinho</w:t>
      </w:r>
      <w:proofErr w:type="spellEnd"/>
      <w:r>
        <w:t xml:space="preserve">, e </w:t>
      </w:r>
      <w:proofErr w:type="spellStart"/>
      <w:r>
        <w:t>formalizar</w:t>
      </w:r>
      <w:proofErr w:type="spellEnd"/>
      <w:r>
        <w:t xml:space="preserve"> — antes da </w:t>
      </w:r>
      <w:proofErr w:type="spellStart"/>
      <w:r>
        <w:t>concorrência</w:t>
      </w:r>
      <w:proofErr w:type="spellEnd"/>
      <w:r>
        <w:t xml:space="preserve"> —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que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é </w:t>
      </w:r>
      <w:proofErr w:type="spellStart"/>
      <w:r>
        <w:t>exceção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regra</w:t>
      </w:r>
      <w:proofErr w:type="spellEnd"/>
      <w:r>
        <w:t>.</w:t>
      </w:r>
    </w:p>
    <w:p w14:paraId="374305B7" w14:textId="77777777" w:rsidR="00D32B61" w:rsidRDefault="00FD3472">
      <w:pPr>
        <w:ind w:firstLine="709"/>
        <w:jc w:val="both"/>
      </w:pPr>
      <w:r>
        <w:t xml:space="preserve">Do </w:t>
      </w:r>
      <w:proofErr w:type="spellStart"/>
      <w:r>
        <w:t>ponto</w:t>
      </w:r>
      <w:proofErr w:type="spellEnd"/>
      <w:r>
        <w:t xml:space="preserve"> de vista </w:t>
      </w:r>
      <w:proofErr w:type="spellStart"/>
      <w:r>
        <w:t>técnico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a </w:t>
      </w:r>
      <w:proofErr w:type="spellStart"/>
      <w:r>
        <w:t>viabilidade</w:t>
      </w:r>
      <w:proofErr w:type="spellEnd"/>
      <w:r>
        <w:t xml:space="preserve"> de se </w:t>
      </w:r>
      <w:proofErr w:type="spellStart"/>
      <w:r>
        <w:t>construir</w:t>
      </w:r>
      <w:proofErr w:type="spellEnd"/>
      <w:r>
        <w:t xml:space="preserve">, com ferramentas de 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amplamente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(Amazon S3, Glue e Athena), um pipeline de dados </w:t>
      </w:r>
      <w:proofErr w:type="spellStart"/>
      <w:r>
        <w:t>completo</w:t>
      </w:r>
      <w:proofErr w:type="spellEnd"/>
      <w:r>
        <w:t xml:space="preserve"> e </w:t>
      </w:r>
      <w:proofErr w:type="spellStart"/>
      <w:r>
        <w:t>reprodutível</w:t>
      </w:r>
      <w:proofErr w:type="spellEnd"/>
      <w:r>
        <w:t xml:space="preserve"> — da </w:t>
      </w:r>
      <w:proofErr w:type="spellStart"/>
      <w:r>
        <w:t>ingestão</w:t>
      </w:r>
      <w:proofErr w:type="spellEnd"/>
      <w:r>
        <w:t xml:space="preserve"> de dados </w:t>
      </w:r>
      <w:proofErr w:type="spellStart"/>
      <w:r>
        <w:t>brutos</w:t>
      </w:r>
      <w:proofErr w:type="spellEnd"/>
      <w:r>
        <w:t xml:space="preserve"> e </w:t>
      </w:r>
      <w:proofErr w:type="spellStart"/>
      <w:r>
        <w:t>heterogêneos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executivos</w:t>
      </w:r>
      <w:proofErr w:type="spellEnd"/>
      <w:r>
        <w:t xml:space="preserve"> —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e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compatíveis</w:t>
      </w:r>
      <w:proofErr w:type="spellEnd"/>
      <w:r>
        <w:t xml:space="preserve"> com um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piloto</w:t>
      </w:r>
      <w:proofErr w:type="spellEnd"/>
      <w:r>
        <w:t xml:space="preserve">, o que </w:t>
      </w:r>
      <w:proofErr w:type="spellStart"/>
      <w:r>
        <w:t>reforça</w:t>
      </w:r>
      <w:proofErr w:type="spellEnd"/>
      <w:r>
        <w:t xml:space="preserve"> a </w:t>
      </w:r>
      <w:proofErr w:type="spellStart"/>
      <w:r>
        <w:t>viabilidade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>.</w:t>
      </w:r>
    </w:p>
    <w:p w14:paraId="213F0DE1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25" w:name="_Toc243339347"/>
      <w:r>
        <w:rPr>
          <w:rFonts w:ascii="Calibri" w:hAnsi="Calibri"/>
          <w:color w:val="ED145B"/>
          <w:sz w:val="32"/>
        </w:rPr>
        <w:lastRenderedPageBreak/>
        <w:t>8. REFERÊNCIAS</w:t>
      </w:r>
      <w:bookmarkEnd w:id="25"/>
    </w:p>
    <w:p w14:paraId="0B0446C2" w14:textId="77777777" w:rsidR="00D32B61" w:rsidRDefault="00FD3472">
      <w:pPr>
        <w:jc w:val="both"/>
      </w:pPr>
      <w:r>
        <w:t>DATA HACKERS.</w:t>
      </w:r>
      <w:r>
        <w:rPr>
          <w:i/>
        </w:rPr>
        <w:t xml:space="preserve"> State of Data Brazil Dataset.</w:t>
      </w:r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https://www.kaggle.com/datasets/datahackers/state-of-data-brazil.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19 out. 2026.</w:t>
      </w:r>
    </w:p>
    <w:p w14:paraId="3E1B4809" w14:textId="77777777" w:rsidR="00D32B61" w:rsidRDefault="00FD3472">
      <w:pPr>
        <w:jc w:val="both"/>
      </w:pPr>
      <w:r>
        <w:t>BAIN &amp; COMPANY.</w:t>
      </w:r>
      <w:r>
        <w:rPr>
          <w:i/>
        </w:rPr>
        <w:t xml:space="preserve"> Prescription for cutting costs.</w:t>
      </w:r>
      <w:r>
        <w:t xml:space="preserve"> 2001.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https://media.bain.com/Images/BB_Prescription_cutting_costs.pdf.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19 out. 2026.</w:t>
      </w:r>
    </w:p>
    <w:p w14:paraId="37A746A7" w14:textId="77777777" w:rsidR="00D32B61" w:rsidRDefault="00FD3472">
      <w:pPr>
        <w:jc w:val="both"/>
      </w:pPr>
      <w:r>
        <w:t>AMAZON WEB SERVICES.</w:t>
      </w:r>
      <w:r>
        <w:rPr>
          <w:i/>
        </w:rPr>
        <w:t xml:space="preserve"> AWS Glue Developer Guide.</w:t>
      </w:r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https://docs.aws.amazon.com/glue/latest/dg/.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18 out. 2026.</w:t>
      </w:r>
    </w:p>
    <w:p w14:paraId="274E5627" w14:textId="77777777" w:rsidR="00D32B61" w:rsidRDefault="00FD3472">
      <w:pPr>
        <w:jc w:val="both"/>
      </w:pPr>
      <w:r>
        <w:t>AMAZON WEB SERVICES.</w:t>
      </w:r>
      <w:r>
        <w:rPr>
          <w:i/>
        </w:rPr>
        <w:t xml:space="preserve"> Amazon Athena User Guide.</w:t>
      </w:r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https://docs.aws.amazon.com/athena/latest/ug/.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19 out. 2026.</w:t>
      </w:r>
    </w:p>
    <w:p w14:paraId="034BD5B6" w14:textId="77777777" w:rsidR="00D32B61" w:rsidRDefault="00FD3472">
      <w:pPr>
        <w:jc w:val="both"/>
      </w:pPr>
      <w:r>
        <w:t>REICHHELD, Frederick F.; SASSER JR., W. Earl.</w:t>
      </w:r>
      <w:r>
        <w:rPr>
          <w:i/>
        </w:rPr>
        <w:t xml:space="preserve"> Zero defections: quality comes to services.</w:t>
      </w:r>
      <w:r>
        <w:t xml:space="preserve"> Harvard Business Review, </w:t>
      </w:r>
      <w:proofErr w:type="gramStart"/>
      <w:r>
        <w:t>set./</w:t>
      </w:r>
      <w:proofErr w:type="gramEnd"/>
      <w:r>
        <w:t xml:space="preserve">out. 1990.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https://hbr.org/1990/09/zero-defections-quality-comes-to-services.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19 out. 2026.</w:t>
      </w:r>
    </w:p>
    <w:p w14:paraId="0F525BCC" w14:textId="77777777" w:rsidR="00D32B61" w:rsidRDefault="00FD3472">
      <w:pPr>
        <w:pStyle w:val="Ttulo1"/>
        <w:pageBreakBefore/>
        <w:pBdr>
          <w:bottom w:val="single" w:sz="18" w:space="4" w:color="ED145B"/>
        </w:pBdr>
        <w:spacing w:before="360" w:after="200"/>
      </w:pPr>
      <w:bookmarkStart w:id="26" w:name="_Toc243339348"/>
      <w:r>
        <w:rPr>
          <w:rFonts w:ascii="Calibri" w:hAnsi="Calibri"/>
          <w:color w:val="ED145B"/>
          <w:sz w:val="32"/>
        </w:rPr>
        <w:lastRenderedPageBreak/>
        <w:t>ANEXOS</w:t>
      </w:r>
      <w:bookmarkEnd w:id="26"/>
    </w:p>
    <w:p w14:paraId="659848D2" w14:textId="77777777" w:rsidR="00D32B61" w:rsidRDefault="00FD3472">
      <w:pPr>
        <w:spacing w:after="160"/>
        <w:ind w:firstLine="709"/>
        <w:jc w:val="both"/>
      </w:pPr>
      <w:proofErr w:type="spellStart"/>
      <w:r>
        <w:t>Repositório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(notebooks, scripts SQL e </w:t>
      </w:r>
      <w:proofErr w:type="spellStart"/>
      <w:r>
        <w:t>código-fonte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>): [</w:t>
      </w:r>
      <w:proofErr w:type="spellStart"/>
      <w:r>
        <w:t>inserir</w:t>
      </w:r>
      <w:proofErr w:type="spellEnd"/>
      <w:r>
        <w:t xml:space="preserve"> link do </w:t>
      </w:r>
      <w:proofErr w:type="spellStart"/>
      <w:r>
        <w:t>repositório</w:t>
      </w:r>
      <w:proofErr w:type="spellEnd"/>
      <w:r>
        <w:t>].</w:t>
      </w:r>
    </w:p>
    <w:p w14:paraId="1E2E9B79" w14:textId="77777777" w:rsidR="00D32B61" w:rsidRDefault="00FD3472">
      <w:pPr>
        <w:spacing w:after="160"/>
        <w:ind w:firstLine="709"/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editável</w:t>
      </w:r>
      <w:proofErr w:type="spellEnd"/>
      <w:r>
        <w:t xml:space="preserve"> (Draw.io): diagrams/</w:t>
      </w:r>
      <w:proofErr w:type="spellStart"/>
      <w:r>
        <w:t>arquitetura_solucao.drawio</w:t>
      </w:r>
      <w:proofErr w:type="spellEnd"/>
      <w:r>
        <w:t>.</w:t>
      </w:r>
    </w:p>
    <w:p w14:paraId="7D0F3C1B" w14:textId="77777777" w:rsidR="00D32B61" w:rsidRDefault="00FD3472">
      <w:pPr>
        <w:spacing w:after="160"/>
        <w:ind w:firstLine="709"/>
        <w:jc w:val="both"/>
      </w:pPr>
      <w:r>
        <w:t xml:space="preserve">Scripts de consulta </w:t>
      </w:r>
      <w:proofErr w:type="spellStart"/>
      <w:r>
        <w:t>analítica</w:t>
      </w:r>
      <w:proofErr w:type="spellEnd"/>
      <w:r>
        <w:t xml:space="preserve"> (Amazon Athena): notebooks/05_analytics_athena/*.</w:t>
      </w:r>
      <w:proofErr w:type="spellStart"/>
      <w:r>
        <w:t>sql</w:t>
      </w:r>
      <w:proofErr w:type="spellEnd"/>
      <w:r>
        <w:t>.</w:t>
      </w:r>
    </w:p>
    <w:sectPr w:rsidR="00D32B61" w:rsidSect="00034616">
      <w:footerReference w:type="default" r:id="rId20"/>
      <w:footerReference w:type="first" r:id="rId21"/>
      <w:pgSz w:w="11906" w:h="16838"/>
      <w:pgMar w:top="1417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AA3B" w14:textId="77777777" w:rsidR="00093361" w:rsidRDefault="00093361">
      <w:pPr>
        <w:spacing w:after="0" w:line="240" w:lineRule="auto"/>
      </w:pPr>
      <w:r>
        <w:separator/>
      </w:r>
    </w:p>
  </w:endnote>
  <w:endnote w:type="continuationSeparator" w:id="0">
    <w:p w14:paraId="6704D8E3" w14:textId="77777777" w:rsidR="00093361" w:rsidRDefault="00093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E48" w14:textId="71D495AB" w:rsidR="00D32B61" w:rsidRDefault="00FD3472">
    <w:pPr>
      <w:pStyle w:val="Rodap"/>
      <w:tabs>
        <w:tab w:val="left" w:pos="9071"/>
      </w:tabs>
    </w:pPr>
    <w:r>
      <w:rPr>
        <w:color w:val="52514E"/>
        <w:sz w:val="18"/>
      </w:rPr>
      <w:t xml:space="preserve">FIAP · Tech Challenge Fase 3 · State of Data </w:t>
    </w:r>
    <w:proofErr w:type="spellStart"/>
    <w:r>
      <w:rPr>
        <w:color w:val="52514E"/>
        <w:sz w:val="18"/>
      </w:rPr>
      <w:t>Brasil</w:t>
    </w:r>
    <w:proofErr w:type="spellEnd"/>
    <w:r>
      <w:rPr>
        <w:color w:val="52514E"/>
        <w:sz w:val="18"/>
      </w:rPr>
      <w:t xml:space="preserve"> 2023-2026</w:t>
    </w:r>
    <w:r>
      <w:tab/>
    </w:r>
    <w:r>
      <w:rPr>
        <w:color w:val="52514E"/>
        <w:sz w:val="18"/>
      </w:rPr>
      <w:fldChar w:fldCharType="begin"/>
    </w:r>
    <w:r>
      <w:rPr>
        <w:color w:val="52514E"/>
        <w:sz w:val="18"/>
      </w:rPr>
      <w:instrText>PAGE</w:instrText>
    </w:r>
    <w:r>
      <w:rPr>
        <w:color w:val="52514E"/>
        <w:sz w:val="18"/>
      </w:rPr>
      <w:fldChar w:fldCharType="separate"/>
    </w:r>
    <w:r w:rsidR="003A1579">
      <w:rPr>
        <w:noProof/>
        <w:color w:val="52514E"/>
        <w:sz w:val="18"/>
      </w:rPr>
      <w:t>2</w:t>
    </w:r>
    <w:r>
      <w:rPr>
        <w:color w:val="52514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1ED7" w14:textId="77777777" w:rsidR="00D32B61" w:rsidRDefault="00D32B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01B6" w14:textId="77777777" w:rsidR="00093361" w:rsidRDefault="00093361">
      <w:pPr>
        <w:spacing w:after="0" w:line="240" w:lineRule="auto"/>
      </w:pPr>
      <w:r>
        <w:separator/>
      </w:r>
    </w:p>
  </w:footnote>
  <w:footnote w:type="continuationSeparator" w:id="0">
    <w:p w14:paraId="1A56C55D" w14:textId="77777777" w:rsidR="00093361" w:rsidRDefault="00093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858101">
    <w:abstractNumId w:val="8"/>
  </w:num>
  <w:num w:numId="2" w16cid:durableId="503976419">
    <w:abstractNumId w:val="6"/>
  </w:num>
  <w:num w:numId="3" w16cid:durableId="1306013106">
    <w:abstractNumId w:val="5"/>
  </w:num>
  <w:num w:numId="4" w16cid:durableId="725299037">
    <w:abstractNumId w:val="4"/>
  </w:num>
  <w:num w:numId="5" w16cid:durableId="629828307">
    <w:abstractNumId w:val="7"/>
  </w:num>
  <w:num w:numId="6" w16cid:durableId="1073158685">
    <w:abstractNumId w:val="3"/>
  </w:num>
  <w:num w:numId="7" w16cid:durableId="1526019929">
    <w:abstractNumId w:val="2"/>
  </w:num>
  <w:num w:numId="8" w16cid:durableId="546601548">
    <w:abstractNumId w:val="1"/>
  </w:num>
  <w:num w:numId="9" w16cid:durableId="197682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361"/>
    <w:rsid w:val="0015074B"/>
    <w:rsid w:val="00241BB4"/>
    <w:rsid w:val="0029639D"/>
    <w:rsid w:val="00326F90"/>
    <w:rsid w:val="003A1579"/>
    <w:rsid w:val="007C0DC5"/>
    <w:rsid w:val="00890C64"/>
    <w:rsid w:val="00AA1D8D"/>
    <w:rsid w:val="00B47730"/>
    <w:rsid w:val="00CB0664"/>
    <w:rsid w:val="00D32B61"/>
    <w:rsid w:val="00FC693F"/>
    <w:rsid w:val="00FD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9205BF2-33AA-4C9B-BB21-987ACEC4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A157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A1579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A15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4857</Words>
  <Characters>26228</Characters>
  <Application>Microsoft Office Word</Application>
  <DocSecurity>0</DocSecurity>
  <Lines>218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Scalambrini</cp:lastModifiedBy>
  <cp:revision>4</cp:revision>
  <cp:lastPrinted>2026-10-20T00:54:00Z</cp:lastPrinted>
  <dcterms:created xsi:type="dcterms:W3CDTF">2013-12-23T23:15:00Z</dcterms:created>
  <dcterms:modified xsi:type="dcterms:W3CDTF">2026-10-20T01:06:00Z</dcterms:modified>
  <cp:category/>
</cp:coreProperties>
</file>